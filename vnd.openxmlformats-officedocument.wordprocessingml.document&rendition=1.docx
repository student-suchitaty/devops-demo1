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4E86"/>
          <w:sz w:val="50"/>
        </w:rPr>
        <w:t>DEVOPS LAB MANUAL</w:t>
      </w:r>
    </w:p>
    <w:p>
      <w:pPr>
        <w:jc w:val="center"/>
      </w:pPr>
      <w:r>
        <w:rPr>
          <w:b/>
          <w:sz w:val="34"/>
        </w:rPr>
        <w:t>Practical 1 to Practical 4</w:t>
      </w:r>
    </w:p>
    <w:p>
      <w:pPr>
        <w:jc w:val="center"/>
      </w:pPr>
      <w:r>
        <w:rPr>
          <w:i/>
        </w:rPr>
        <w:t>Git Basics • Branching and Merging • GitHub Pull Request • Ansible Automation</w:t>
      </w:r>
    </w:p>
    <w:p/>
    <w:tbl>
      <w:tblPr>
        <w:tblStyle w:val="LightShading-Accent1"/>
        <w:tblW w:type="auto" w:w="0"/>
        <w:tblLook w:firstColumn="1" w:firstRow="1" w:lastColumn="0" w:lastRow="0" w:noHBand="0" w:noVBand="1" w:val="04A0"/>
      </w:tblPr>
      <w:tblGrid>
        <w:gridCol w:w="5040"/>
        <w:gridCol w:w="5040"/>
      </w:tblGrid>
      <w:tr>
        <w:tc>
          <w:tcPr>
            <w:tcW w:type="dxa" w:w="5040"/>
          </w:tcPr>
          <w:p>
            <w:r>
              <w:t>Student Name</w:t>
            </w:r>
          </w:p>
        </w:tc>
        <w:tc>
          <w:tcPr>
            <w:tcW w:type="dxa" w:w="5040"/>
          </w:tcPr>
          <w:p>
            <w:r>
              <w:t>________________________________________</w:t>
            </w:r>
          </w:p>
        </w:tc>
      </w:tr>
      <w:tr>
        <w:tc>
          <w:tcPr>
            <w:tcW w:type="dxa" w:w="5040"/>
          </w:tcPr>
          <w:p>
            <w:r>
              <w:t>Class / Division</w:t>
            </w:r>
          </w:p>
        </w:tc>
        <w:tc>
          <w:tcPr>
            <w:tcW w:type="dxa" w:w="5040"/>
          </w:tcPr>
          <w:p>
            <w:r>
              <w:t>________________________________________</w:t>
            </w:r>
          </w:p>
        </w:tc>
      </w:tr>
      <w:tr>
        <w:tc>
          <w:tcPr>
            <w:tcW w:type="dxa" w:w="5040"/>
          </w:tcPr>
          <w:p>
            <w:r>
              <w:t>Roll Number</w:t>
            </w:r>
          </w:p>
        </w:tc>
        <w:tc>
          <w:tcPr>
            <w:tcW w:type="dxa" w:w="5040"/>
          </w:tcPr>
          <w:p>
            <w:r>
              <w:t>________________________________________</w:t>
            </w:r>
          </w:p>
        </w:tc>
      </w:tr>
      <w:tr>
        <w:tc>
          <w:tcPr>
            <w:tcW w:type="dxa" w:w="5040"/>
          </w:tcPr>
          <w:p>
            <w:r>
              <w:t>Academic Year</w:t>
            </w:r>
          </w:p>
        </w:tc>
        <w:tc>
          <w:tcPr>
            <w:tcW w:type="dxa" w:w="5040"/>
          </w:tcPr>
          <w:p>
            <w:r>
              <w:t>________________________________________</w:t>
            </w:r>
          </w:p>
        </w:tc>
      </w:tr>
      <w:tr>
        <w:tc>
          <w:tcPr>
            <w:tcW w:type="dxa" w:w="5040"/>
          </w:tcPr>
          <w:p>
            <w:r>
              <w:t>Subject</w:t>
            </w:r>
          </w:p>
        </w:tc>
        <w:tc>
          <w:tcPr>
            <w:tcW w:type="dxa" w:w="5040"/>
          </w:tcPr>
          <w:p>
            <w:r>
              <w:t>DevOps Laboratory</w:t>
            </w:r>
          </w:p>
        </w:tc>
      </w:tr>
    </w:tbl>
    <w:p>
      <w:r>
        <w:br w:type="page"/>
      </w:r>
    </w:p>
    <w:p>
      <w:pPr>
        <w:pStyle w:val="Heading1"/>
      </w:pPr>
      <w:r>
        <w:t>Instructions for Students</w:t>
      </w:r>
    </w:p>
    <w:p>
      <w:pPr>
        <w:pStyle w:val="ListBullet"/>
      </w:pPr>
      <w:r>
        <w:t>Write the aim, objectives, requirements, procedure, commands, output/observations, and conclusion for every practical.</w:t>
      </w:r>
    </w:p>
    <w:p>
      <w:pPr>
        <w:pStyle w:val="ListBullet"/>
      </w:pPr>
      <w:r>
        <w:t>Run commands one at a time. Replace sample names, email addresses, and GitHub URLs with your own details.</w:t>
      </w:r>
    </w:p>
    <w:p>
      <w:pPr>
        <w:pStyle w:val="ListBullet"/>
      </w:pPr>
      <w:r>
        <w:t>Take screenshots of important outputs and paste them under the relevant practical in your notebook/manual.</w:t>
      </w:r>
    </w:p>
    <w:p>
      <w:pPr>
        <w:pStyle w:val="ListBullet"/>
      </w:pPr>
      <w:r>
        <w:t>Never share your GitHub password or Personal Access Token (PAT). Do not paste tokens into screenshots or lab reports.</w:t>
      </w:r>
    </w:p>
    <w:p>
      <w:pPr>
        <w:pStyle w:val="ListBullet"/>
      </w:pPr>
      <w:r>
        <w:t>Git command output may differ slightly by Git version. The expected output shown here is illustrative.</w:t>
      </w:r>
    </w:p>
    <w:p>
      <w:pPr>
        <w:pStyle w:val="Heading1"/>
      </w:pPr>
      <w:r>
        <w:t>Practical Index</w:t>
      </w:r>
    </w:p>
    <w:tbl>
      <w:tblPr>
        <w:tblStyle w:val="LightShading-Accent1"/>
        <w:tblW w:type="auto" w:w="0"/>
        <w:tblLook w:firstColumn="1" w:firstRow="1" w:lastColumn="0" w:lastRow="0" w:noHBand="0" w:noVBand="1" w:val="04A0"/>
      </w:tblPr>
      <w:tblGrid>
        <w:gridCol w:w="5040"/>
        <w:gridCol w:w="5040"/>
      </w:tblGrid>
      <w:tr>
        <w:tc>
          <w:tcPr>
            <w:tcW w:type="dxa" w:w="5040"/>
          </w:tcPr>
          <w:p>
            <w:r>
              <w:t>Practical 1</w:t>
            </w:r>
          </w:p>
        </w:tc>
        <w:tc>
          <w:tcPr>
            <w:tcW w:type="dxa" w:w="5040"/>
          </w:tcPr>
          <w:p>
            <w:r>
              <w:t>Git installation, configuration and basic operations: init, add, commit, push, pull and clone</w:t>
            </w:r>
          </w:p>
        </w:tc>
      </w:tr>
      <w:tr>
        <w:tc>
          <w:tcPr>
            <w:tcW w:type="dxa" w:w="5040"/>
          </w:tcPr>
          <w:p>
            <w:r>
              <w:t>Practical 2</w:t>
            </w:r>
          </w:p>
        </w:tc>
        <w:tc>
          <w:tcPr>
            <w:tcW w:type="dxa" w:w="5040"/>
          </w:tcPr>
          <w:p>
            <w:r>
              <w:t>Git branching, merging and conflict resolution</w:t>
            </w:r>
          </w:p>
        </w:tc>
      </w:tr>
      <w:tr>
        <w:tc>
          <w:tcPr>
            <w:tcW w:type="dxa" w:w="5040"/>
          </w:tcPr>
          <w:p>
            <w:r>
              <w:t>Practical 3</w:t>
            </w:r>
          </w:p>
        </w:tc>
        <w:tc>
          <w:tcPr>
            <w:tcW w:type="dxa" w:w="5040"/>
          </w:tcPr>
          <w:p>
            <w:r>
              <w:t>GitHub repository creation, project upload, pull request and code review</w:t>
            </w:r>
          </w:p>
        </w:tc>
      </w:tr>
      <w:tr>
        <w:tc>
          <w:tcPr>
            <w:tcW w:type="dxa" w:w="5040"/>
          </w:tcPr>
          <w:p>
            <w:r>
              <w:t>Practical 4</w:t>
            </w:r>
          </w:p>
        </w:tc>
        <w:tc>
          <w:tcPr>
            <w:tcW w:type="dxa" w:w="5040"/>
          </w:tcPr>
          <w:p>
            <w:r>
              <w:t>Install and configure Ansible, create inventory and run a basic playbook</w:t>
            </w:r>
          </w:p>
        </w:tc>
      </w:tr>
    </w:tbl>
    <w:p>
      <w:r>
        <w:br w:type="page"/>
      </w:r>
    </w:p>
    <w:p>
      <w:pPr>
        <w:pStyle w:val="Heading1"/>
      </w:pPr>
      <w:r>
        <w:t>PRACTICAL 1: Git Installation and Basic Operations</w:t>
      </w:r>
    </w:p>
    <w:p>
      <w:r>
        <w:t>Aim: To install and configure Git and perform basic version-control operations such as repository creation, staging, committing, pushing, pulling and cloning.</w:t>
      </w:r>
    </w:p>
    <w:p>
      <w:pPr>
        <w:pStyle w:val="Heading2"/>
      </w:pPr>
      <w:r>
        <w:t>Objectives</w:t>
      </w:r>
    </w:p>
    <w:p>
      <w:pPr>
        <w:pStyle w:val="ListBullet"/>
      </w:pPr>
      <w:r>
        <w:t>Install Git and verify the installation.</w:t>
      </w:r>
    </w:p>
    <w:p>
      <w:pPr>
        <w:pStyle w:val="ListBullet"/>
      </w:pPr>
      <w:r>
        <w:t>Configure a Git username and email address.</w:t>
      </w:r>
    </w:p>
    <w:p>
      <w:pPr>
        <w:pStyle w:val="ListBullet"/>
      </w:pPr>
      <w:r>
        <w:t>Create a local repository and commit a file.</w:t>
      </w:r>
    </w:p>
    <w:p>
      <w:pPr>
        <w:pStyle w:val="ListBullet"/>
      </w:pPr>
      <w:r>
        <w:t>Connect a local repository to GitHub and exchange changes.</w:t>
      </w:r>
    </w:p>
    <w:p>
      <w:pPr>
        <w:pStyle w:val="Heading2"/>
      </w:pPr>
      <w:r>
        <w:t>Requirements</w:t>
      </w:r>
    </w:p>
    <w:p>
      <w:pPr>
        <w:pStyle w:val="ListBullet"/>
      </w:pPr>
      <w:r>
        <w:t>Windows with Git Bash, or macOS/Linux terminal; internet connection; GitHub account for remote operations.</w:t>
      </w:r>
    </w:p>
    <w:p>
      <w:pPr>
        <w:pStyle w:val="Heading2"/>
      </w:pPr>
      <w:r>
        <w:t>Theory</w:t>
      </w:r>
    </w:p>
    <w:p>
      <w:r>
        <w:t>Git is a distributed version control system. It records changes to files, lets developers review earlier versions, and supports collaboration. A repository is a project folder tracked by Git. The working directory contains files, the staging area selects changes for the next snapshot, and a commit stores that snapshot in repository history.</w:t>
      </w:r>
    </w:p>
    <w:p>
      <w:pPr>
        <w:pStyle w:val="Heading2"/>
      </w:pPr>
      <w:r>
        <w:t>Procedure</w:t>
      </w:r>
    </w:p>
    <w:p>
      <w:pPr>
        <w:pStyle w:val="Heading3"/>
      </w:pPr>
      <w:r>
        <w:t>A. Install and verify Git</w:t>
      </w:r>
    </w:p>
    <w:p>
      <w:pPr>
        <w:pStyle w:val="ListNumber"/>
      </w:pPr>
      <w:r>
        <w:t>Open https://git-scm.com/ and download the installer for your operating system.</w:t>
      </w:r>
    </w:p>
    <w:p>
      <w:pPr>
        <w:pStyle w:val="ListNumber"/>
      </w:pPr>
      <w:r>
        <w:t>Run the installer. The default options are suitable for a basic lab setup.</w:t>
      </w:r>
    </w:p>
    <w:p>
      <w:pPr>
        <w:pStyle w:val="ListNumber"/>
      </w:pPr>
      <w:r>
        <w:t>Open Git Bash (Windows) or Terminal (macOS/Linux) and check the version.</w:t>
      </w:r>
    </w:p>
    <w:p>
      <w:pPr>
        <w:spacing w:before="40" w:after="100"/>
        <w:ind w:left="259"/>
        <w:shd w:fill="102B3F"/>
      </w:pPr>
      <w:r>
        <w:rPr>
          <w:rFonts w:ascii="Consolas" w:hAnsi="Consolas"/>
          <w:color w:val="E1F5FF"/>
          <w:sz w:val="18"/>
        </w:rPr>
        <w:t>git --version</w:t>
      </w:r>
    </w:p>
    <w:p>
      <w:pPr>
        <w:pStyle w:val="Heading3"/>
      </w:pPr>
      <w:r>
        <w:t>B. Configure your identity</w:t>
      </w:r>
    </w:p>
    <w:p>
      <w:r>
        <w:t>Use your own name and email. This information is recorded with commits.</w:t>
      </w:r>
    </w:p>
    <w:p>
      <w:pPr>
        <w:spacing w:before="40" w:after="100"/>
        <w:ind w:left="259"/>
        <w:shd w:fill="102B3F"/>
      </w:pPr>
      <w:r>
        <w:rPr>
          <w:rFonts w:ascii="Consolas" w:hAnsi="Consolas"/>
          <w:color w:val="E1F5FF"/>
          <w:sz w:val="18"/>
        </w:rPr>
        <w:t>git config --global user.name "Your Name"</w:t>
        <w:br/>
        <w:t>git config --global user.email "you@example.com"</w:t>
        <w:br/>
        <w:t>git config --list</w:t>
      </w:r>
    </w:p>
    <w:p>
      <w:pPr>
        <w:pStyle w:val="Heading3"/>
      </w:pPr>
      <w:r>
        <w:t>C. Create a repository and commit a file</w:t>
      </w:r>
    </w:p>
    <w:p>
      <w:pPr>
        <w:spacing w:before="40" w:after="100"/>
        <w:ind w:left="259"/>
        <w:shd w:fill="102B3F"/>
      </w:pPr>
      <w:r>
        <w:rPr>
          <w:rFonts w:ascii="Consolas" w:hAnsi="Consolas"/>
          <w:color w:val="E1F5FF"/>
          <w:sz w:val="18"/>
        </w:rPr>
        <w:t>mkdir myproject</w:t>
        <w:br/>
        <w:t>cd myproject</w:t>
        <w:br/>
        <w:t>git init</w:t>
        <w:br/>
        <w:t>git status</w:t>
        <w:br/>
        <w:t>echo "Hello Git!" &gt; hello.txt</w:t>
        <w:br/>
        <w:t>git add hello.txt</w:t>
        <w:br/>
        <w:t>git commit -m "Initial commit"</w:t>
        <w:br/>
        <w:t>git log --oneline</w:t>
      </w:r>
    </w:p>
    <w:p>
      <w:r>
        <w:t>Expected observation: Git initializes an empty repository, stages hello.txt, and records an initial commit. The commit ID and file path shown on your computer will differ.</w:t>
      </w:r>
    </w:p>
    <w:p>
      <w:pPr>
        <w:pStyle w:val="Heading3"/>
      </w:pPr>
      <w:r>
        <w:t>D. Push the repository to GitHub</w:t>
      </w:r>
    </w:p>
    <w:p>
      <w:pPr>
        <w:pStyle w:val="ListNumber"/>
      </w:pPr>
      <w:r>
        <w:t>Sign in to https://github.com/ and select + → New repository.</w:t>
      </w:r>
    </w:p>
    <w:p>
      <w:pPr>
        <w:pStyle w:val="ListNumber"/>
      </w:pPr>
      <w:r>
        <w:t>Create a repository, for example myproject. If you already committed locally, leave the remote README/license options unchecked to avoid an unrelated initial history.</w:t>
      </w:r>
    </w:p>
    <w:p>
      <w:pPr>
        <w:pStyle w:val="ListNumber"/>
      </w:pPr>
      <w:r>
        <w:t>Copy the repository's HTTPS URL and add it as the remote named origin.</w:t>
      </w:r>
    </w:p>
    <w:p>
      <w:pPr>
        <w:spacing w:before="40" w:after="100"/>
        <w:ind w:left="259"/>
        <w:shd w:fill="102B3F"/>
      </w:pPr>
      <w:r>
        <w:rPr>
          <w:rFonts w:ascii="Consolas" w:hAnsi="Consolas"/>
          <w:color w:val="E1F5FF"/>
          <w:sz w:val="18"/>
        </w:rPr>
        <w:t>git branch -M main</w:t>
        <w:br/>
        <w:t>git remote add origin https://github.com/YOUR-USERNAME/myproject.git</w:t>
        <w:br/>
        <w:t>git push -u origin main</w:t>
      </w:r>
    </w:p>
    <w:p>
      <w:r>
        <w:t>Replace the example URL with your own repository URL. If GitHub requests authentication over HTTPS, use the supported browser sign-in or a Personal Access Token (PAT); your account password is generally not accepted for Git operations.</w:t>
      </w:r>
    </w:p>
    <w:p>
      <w:pPr>
        <w:pStyle w:val="Heading3"/>
      </w:pPr>
      <w:r>
        <w:t>E. Pull remote changes</w:t>
      </w:r>
    </w:p>
    <w:p>
      <w:r>
        <w:t>After a change is made in the GitHub repository, retrieve and integrate it into your local branch:</w:t>
      </w:r>
    </w:p>
    <w:p>
      <w:pPr>
        <w:spacing w:before="40" w:after="100"/>
        <w:ind w:left="259"/>
        <w:shd w:fill="102B3F"/>
      </w:pPr>
      <w:r>
        <w:rPr>
          <w:rFonts w:ascii="Consolas" w:hAnsi="Consolas"/>
          <w:color w:val="E1F5FF"/>
          <w:sz w:val="18"/>
        </w:rPr>
        <w:t>git pull origin main</w:t>
      </w:r>
    </w:p>
    <w:p>
      <w:pPr>
        <w:pStyle w:val="Heading3"/>
      </w:pPr>
      <w:r>
        <w:t>F. Clone an existing repository</w:t>
      </w:r>
    </w:p>
    <w:p>
      <w:pPr>
        <w:spacing w:before="40" w:after="100"/>
        <w:ind w:left="259"/>
        <w:shd w:fill="102B3F"/>
      </w:pPr>
      <w:r>
        <w:rPr>
          <w:rFonts w:ascii="Consolas" w:hAnsi="Consolas"/>
          <w:color w:val="E1F5FF"/>
          <w:sz w:val="18"/>
        </w:rPr>
        <w:t>cd ..</w:t>
        <w:br/>
        <w:t>git clone https://github.com/YOUR-USERNAME/myproject.git</w:t>
        <w:br/>
        <w:t>cd myproject</w:t>
      </w:r>
    </w:p>
    <w:p>
      <w:pPr>
        <w:pStyle w:val="Heading2"/>
      </w:pPr>
      <w:r>
        <w:t>Useful Git commands</w:t>
      </w:r>
    </w:p>
    <w:tbl>
      <w:tblPr>
        <w:tblStyle w:val="LightShading-Accent1"/>
        <w:tblW w:type="auto" w:w="0"/>
        <w:tblLook w:firstColumn="1" w:firstRow="1" w:lastColumn="0" w:lastRow="0" w:noHBand="0" w:noVBand="1" w:val="04A0"/>
      </w:tblPr>
      <w:tblGrid>
        <w:gridCol w:w="5040"/>
        <w:gridCol w:w="5040"/>
      </w:tblGrid>
      <w:tr>
        <w:tc>
          <w:tcPr>
            <w:tcW w:type="dxa" w:w="5040"/>
          </w:tcPr>
          <w:p>
            <w:r>
              <w:t>git status</w:t>
            </w:r>
          </w:p>
        </w:tc>
        <w:tc>
          <w:tcPr>
            <w:tcW w:type="dxa" w:w="5040"/>
          </w:tcPr>
          <w:p>
            <w:r>
              <w:t>Show current changes and branch status</w:t>
            </w:r>
          </w:p>
        </w:tc>
      </w:tr>
      <w:tr>
        <w:tc>
          <w:tcPr>
            <w:tcW w:type="dxa" w:w="5040"/>
          </w:tcPr>
          <w:p>
            <w:r>
              <w:t>git diff</w:t>
            </w:r>
          </w:p>
        </w:tc>
        <w:tc>
          <w:tcPr>
            <w:tcW w:type="dxa" w:w="5040"/>
          </w:tcPr>
          <w:p>
            <w:r>
              <w:t>Show unstaged changes</w:t>
            </w:r>
          </w:p>
        </w:tc>
      </w:tr>
      <w:tr>
        <w:tc>
          <w:tcPr>
            <w:tcW w:type="dxa" w:w="5040"/>
          </w:tcPr>
          <w:p>
            <w:r>
              <w:t>git log --oneline</w:t>
            </w:r>
          </w:p>
        </w:tc>
        <w:tc>
          <w:tcPr>
            <w:tcW w:type="dxa" w:w="5040"/>
          </w:tcPr>
          <w:p>
            <w:r>
              <w:t>Show compact commit history</w:t>
            </w:r>
          </w:p>
        </w:tc>
      </w:tr>
      <w:tr>
        <w:tc>
          <w:tcPr>
            <w:tcW w:type="dxa" w:w="5040"/>
          </w:tcPr>
          <w:p>
            <w:r>
              <w:t>git remote -v</w:t>
            </w:r>
          </w:p>
        </w:tc>
        <w:tc>
          <w:tcPr>
            <w:tcW w:type="dxa" w:w="5040"/>
          </w:tcPr>
          <w:p>
            <w:r>
              <w:t>Show configured remote URLs</w:t>
            </w:r>
          </w:p>
        </w:tc>
      </w:tr>
      <w:tr>
        <w:tc>
          <w:tcPr>
            <w:tcW w:type="dxa" w:w="5040"/>
          </w:tcPr>
          <w:p>
            <w:r>
              <w:t>git add filename</w:t>
            </w:r>
          </w:p>
        </w:tc>
        <w:tc>
          <w:tcPr>
            <w:tcW w:type="dxa" w:w="5040"/>
          </w:tcPr>
          <w:p>
            <w:r>
              <w:t>Stage a file</w:t>
            </w:r>
          </w:p>
        </w:tc>
      </w:tr>
      <w:tr>
        <w:tc>
          <w:tcPr>
            <w:tcW w:type="dxa" w:w="5040"/>
          </w:tcPr>
          <w:p>
            <w:r>
              <w:t>git commit -m "message"</w:t>
            </w:r>
          </w:p>
        </w:tc>
        <w:tc>
          <w:tcPr>
            <w:tcW w:type="dxa" w:w="5040"/>
          </w:tcPr>
          <w:p>
            <w:r>
              <w:t>Save staged changes as a commit</w:t>
            </w:r>
          </w:p>
        </w:tc>
      </w:tr>
    </w:tbl>
    <w:p>
      <w:pPr>
        <w:pStyle w:val="Heading2"/>
      </w:pPr>
      <w:r>
        <w:t>Result</w:t>
      </w:r>
    </w:p>
    <w:p>
      <w:r>
        <w:t>Git was installed and configured. A local repository and commit were created, and remote push, pull and clone operations were practised.</w:t>
      </w:r>
    </w:p>
    <w:p>
      <w:pPr>
        <w:pStyle w:val="Heading2"/>
      </w:pPr>
      <w:r>
        <w:t>Conclusion</w:t>
      </w:r>
    </w:p>
    <w:p>
      <w:r>
        <w:t>Git helps track project changes and enables developers to collaborate through local and remote repositories.</w:t>
      </w:r>
    </w:p>
    <w:p>
      <w:r>
        <w:br w:type="page"/>
      </w:r>
    </w:p>
    <w:p>
      <w:pPr>
        <w:pStyle w:val="Heading1"/>
      </w:pPr>
      <w:r>
        <w:t>PRACTICAL 2: Git Branching, Merging and Conflict Resolution</w:t>
      </w:r>
    </w:p>
    <w:p>
      <w:r>
        <w:t>Aim: To create branches, make independent changes, merge a feature branch into main, and resolve a merge conflict manually.</w:t>
      </w:r>
    </w:p>
    <w:p>
      <w:pPr>
        <w:pStyle w:val="Heading2"/>
      </w:pPr>
      <w:r>
        <w:t>Objectives</w:t>
      </w:r>
    </w:p>
    <w:p>
      <w:pPr>
        <w:pStyle w:val="ListBullet"/>
      </w:pPr>
      <w:r>
        <w:t>Create and switch branches.</w:t>
      </w:r>
    </w:p>
    <w:p>
      <w:pPr>
        <w:pStyle w:val="ListBullet"/>
      </w:pPr>
      <w:r>
        <w:t>Merge changes from one branch into another.</w:t>
      </w:r>
    </w:p>
    <w:p>
      <w:pPr>
        <w:pStyle w:val="ListBullet"/>
      </w:pPr>
      <w:r>
        <w:t>Understand and resolve merge conflicts.</w:t>
      </w:r>
    </w:p>
    <w:p>
      <w:pPr>
        <w:pStyle w:val="Heading2"/>
      </w:pPr>
      <w:r>
        <w:t>Theory</w:t>
      </w:r>
    </w:p>
    <w:p>
      <w:r>
        <w:t>A branch is an independent line of development. Developers can work on a feature without immediately changing the main branch. A merge combines changes from one branch into the currently checked-out branch. A conflict occurs when Git cannot automatically combine competing edits, such as different edits to the same lines.</w:t>
      </w:r>
    </w:p>
    <w:p>
      <w:pPr>
        <w:pStyle w:val="Heading2"/>
      </w:pPr>
      <w:r>
        <w:t>Part A: Create and merge a feature branch</w:t>
      </w:r>
    </w:p>
    <w:p>
      <w:pPr>
        <w:pStyle w:val="ListNumber"/>
      </w:pPr>
      <w:r>
        <w:t>Open Git Bash/Terminal and create a new lab repository.</w:t>
      </w:r>
    </w:p>
    <w:p>
      <w:pPr>
        <w:spacing w:before="40" w:after="100"/>
        <w:ind w:left="259"/>
        <w:shd w:fill="102B3F"/>
      </w:pPr>
      <w:r>
        <w:rPr>
          <w:rFonts w:ascii="Consolas" w:hAnsi="Consolas"/>
          <w:color w:val="E1F5FF"/>
          <w:sz w:val="18"/>
        </w:rPr>
        <w:t>mkdir git-branching-lab</w:t>
        <w:br/>
        <w:t>cd git-branching-lab</w:t>
        <w:br/>
        <w:t>git init</w:t>
        <w:br/>
        <w:t>git branch -M main</w:t>
        <w:br/>
        <w:t>echo "Welcome to Git Lab" &gt; message.txt</w:t>
        <w:br/>
        <w:t>git add message.txt</w:t>
        <w:br/>
        <w:t>git commit -m "Initial commit"</w:t>
      </w:r>
    </w:p>
    <w:p>
      <w:pPr>
        <w:pStyle w:val="ListNumber"/>
      </w:pPr>
      <w:r>
        <w:t>Check the current branch and create a feature branch.</w:t>
      </w:r>
    </w:p>
    <w:p>
      <w:pPr>
        <w:spacing w:before="40" w:after="100"/>
        <w:ind w:left="259"/>
        <w:shd w:fill="102B3F"/>
      </w:pPr>
      <w:r>
        <w:rPr>
          <w:rFonts w:ascii="Consolas" w:hAnsi="Consolas"/>
          <w:color w:val="E1F5FF"/>
          <w:sz w:val="18"/>
        </w:rPr>
        <w:t>git branch</w:t>
        <w:br/>
        <w:t>git branch feature</w:t>
        <w:br/>
        <w:t>git switch feature</w:t>
      </w:r>
    </w:p>
    <w:p>
      <w:r>
        <w:t>Alternative command to create and switch to a new branch: git switch -c feature</w:t>
      </w:r>
    </w:p>
    <w:p>
      <w:pPr>
        <w:pStyle w:val="ListNumber"/>
      </w:pPr>
      <w:r>
        <w:t>Make a change on the feature branch and commit it.</w:t>
      </w:r>
    </w:p>
    <w:p>
      <w:pPr>
        <w:spacing w:before="40" w:after="100"/>
        <w:ind w:left="259"/>
        <w:shd w:fill="102B3F"/>
      </w:pPr>
      <w:r>
        <w:rPr>
          <w:rFonts w:ascii="Consolas" w:hAnsi="Consolas"/>
          <w:color w:val="E1F5FF"/>
          <w:sz w:val="18"/>
        </w:rPr>
        <w:t>echo "This change is made in feature branch." &gt;&gt; message.txt</w:t>
        <w:br/>
        <w:t>git diff</w:t>
        <w:br/>
        <w:t>git add message.txt</w:t>
        <w:br/>
        <w:t>git commit -m "Add feature branch changes"</w:t>
      </w:r>
    </w:p>
    <w:p>
      <w:pPr>
        <w:pStyle w:val="ListNumber"/>
      </w:pPr>
      <w:r>
        <w:t>Switch to main and check the file. The feature-branch change should not yet appear in the main branch.</w:t>
      </w:r>
    </w:p>
    <w:p>
      <w:pPr>
        <w:spacing w:before="40" w:after="100"/>
        <w:ind w:left="259"/>
        <w:shd w:fill="102B3F"/>
      </w:pPr>
      <w:r>
        <w:rPr>
          <w:rFonts w:ascii="Consolas" w:hAnsi="Consolas"/>
          <w:color w:val="E1F5FF"/>
          <w:sz w:val="18"/>
        </w:rPr>
        <w:t>git switch main</w:t>
        <w:br/>
        <w:t>cat message.txt</w:t>
      </w:r>
    </w:p>
    <w:p>
      <w:r>
        <w:t>On Windows Command Prompt, use type message.txt instead of cat message.txt.</w:t>
      </w:r>
    </w:p>
    <w:p>
      <w:pPr>
        <w:pStyle w:val="ListNumber"/>
      </w:pPr>
      <w:r>
        <w:t>Merge the feature branch into main and verify the file and history.</w:t>
      </w:r>
    </w:p>
    <w:p>
      <w:pPr>
        <w:spacing w:before="40" w:after="100"/>
        <w:ind w:left="259"/>
        <w:shd w:fill="102B3F"/>
      </w:pPr>
      <w:r>
        <w:rPr>
          <w:rFonts w:ascii="Consolas" w:hAnsi="Consolas"/>
          <w:color w:val="E1F5FF"/>
          <w:sz w:val="18"/>
        </w:rPr>
        <w:t>git merge feature</w:t>
        <w:br/>
        <w:t>cat message.txt</w:t>
        <w:br/>
        <w:t>git log --oneline --graph --all</w:t>
      </w:r>
    </w:p>
    <w:p>
      <w:r>
        <w:t>Expected observation: The feature-branch line is now present in main. Git may perform a fast-forward merge.</w:t>
      </w:r>
    </w:p>
    <w:p>
      <w:pPr>
        <w:pStyle w:val="Heading2"/>
      </w:pPr>
      <w:r>
        <w:t>Part B: Create a merge conflict intentionally</w:t>
      </w:r>
    </w:p>
    <w:p>
      <w:r>
        <w:t>Start from the main branch after Part A. The following steps change the same file differently in two branches.</w:t>
      </w:r>
    </w:p>
    <w:p>
      <w:pPr>
        <w:pStyle w:val="ListNumber"/>
      </w:pPr>
      <w:r>
        <w:t>Create and switch to branch1, edit message.txt, and commit the change.</w:t>
      </w:r>
    </w:p>
    <w:p>
      <w:pPr>
        <w:spacing w:before="40" w:after="100"/>
        <w:ind w:left="259"/>
        <w:shd w:fill="102B3F"/>
      </w:pPr>
      <w:r>
        <w:rPr>
          <w:rFonts w:ascii="Consolas" w:hAnsi="Consolas"/>
          <w:color w:val="E1F5FF"/>
          <w:sz w:val="18"/>
        </w:rPr>
        <w:t>git switch -c branch1</w:t>
        <w:br/>
        <w:t>echo "Welcome to Git Branch 1" &gt; message.txt</w:t>
        <w:br/>
        <w:t>git add message.txt</w:t>
        <w:br/>
        <w:t>git commit -m "Change from branch1"</w:t>
      </w:r>
    </w:p>
    <w:p>
      <w:pPr>
        <w:pStyle w:val="ListNumber"/>
      </w:pPr>
      <w:r>
        <w:t>Switch back to main, edit the same file differently, and commit.</w:t>
      </w:r>
    </w:p>
    <w:p>
      <w:pPr>
        <w:spacing w:before="40" w:after="100"/>
        <w:ind w:left="259"/>
        <w:shd w:fill="102B3F"/>
      </w:pPr>
      <w:r>
        <w:rPr>
          <w:rFonts w:ascii="Consolas" w:hAnsi="Consolas"/>
          <w:color w:val="E1F5FF"/>
          <w:sz w:val="18"/>
        </w:rPr>
        <w:t>git switch main</w:t>
        <w:br/>
        <w:t>echo "Welcome to Git Main" &gt; message.txt</w:t>
        <w:br/>
        <w:t>git add message.txt</w:t>
        <w:br/>
        <w:t>git commit -m "Change from main"</w:t>
      </w:r>
    </w:p>
    <w:p>
      <w:pPr>
        <w:pStyle w:val="ListNumber"/>
      </w:pPr>
      <w:r>
        <w:t>Merge branch1 into main. Git should report a conflict because both branches changed the same line.</w:t>
      </w:r>
    </w:p>
    <w:p>
      <w:pPr>
        <w:spacing w:before="40" w:after="100"/>
        <w:ind w:left="259"/>
        <w:shd w:fill="102B3F"/>
      </w:pPr>
      <w:r>
        <w:rPr>
          <w:rFonts w:ascii="Consolas" w:hAnsi="Consolas"/>
          <w:color w:val="E1F5FF"/>
          <w:sz w:val="18"/>
        </w:rPr>
        <w:t>git merge branch1</w:t>
      </w:r>
    </w:p>
    <w:p>
      <w:r>
        <w:t>Open message.txt. Conflict markers look like this:</w:t>
      </w:r>
    </w:p>
    <w:p>
      <w:pPr>
        <w:spacing w:before="40" w:after="100"/>
        <w:ind w:left="259"/>
        <w:shd w:fill="102B3F"/>
      </w:pPr>
      <w:r>
        <w:rPr>
          <w:rFonts w:ascii="Consolas" w:hAnsi="Consolas"/>
          <w:color w:val="E1F5FF"/>
          <w:sz w:val="18"/>
        </w:rPr>
        <w:t>&lt;&lt;&lt;&lt;&lt;&lt;&lt; HEAD</w:t>
        <w:br/>
        <w:t>Welcome to Git Main</w:t>
        <w:br/>
        <w:t>=======</w:t>
        <w:br/>
        <w:t>Welcome to Git Branch 1</w:t>
        <w:br/>
        <w:t>&gt;&gt;&gt;&gt;&gt;&gt;&gt; branch1</w:t>
      </w:r>
    </w:p>
    <w:p>
      <w:pPr>
        <w:pStyle w:val="ListNumber"/>
      </w:pPr>
      <w:r>
        <w:t>Edit the file manually and keep the content you want. For this example, keep both lines and remove all conflict markers.</w:t>
      </w:r>
    </w:p>
    <w:p>
      <w:pPr>
        <w:spacing w:before="40" w:after="100"/>
        <w:ind w:left="259"/>
        <w:shd w:fill="102B3F"/>
      </w:pPr>
      <w:r>
        <w:rPr>
          <w:rFonts w:ascii="Consolas" w:hAnsi="Consolas"/>
          <w:color w:val="E1F5FF"/>
          <w:sz w:val="18"/>
        </w:rPr>
        <w:t>Welcome to Git Main</w:t>
        <w:br/>
        <w:t>Welcome to Git Branch 1</w:t>
      </w:r>
    </w:p>
    <w:p>
      <w:pPr>
        <w:pStyle w:val="ListNumber"/>
      </w:pPr>
      <w:r>
        <w:t>Stage the resolved file, complete the merge commit, and verify the result.</w:t>
      </w:r>
    </w:p>
    <w:p>
      <w:pPr>
        <w:spacing w:before="40" w:after="100"/>
        <w:ind w:left="259"/>
        <w:shd w:fill="102B3F"/>
      </w:pPr>
      <w:r>
        <w:rPr>
          <w:rFonts w:ascii="Consolas" w:hAnsi="Consolas"/>
          <w:color w:val="E1F5FF"/>
          <w:sz w:val="18"/>
        </w:rPr>
        <w:t>git add message.txt</w:t>
        <w:br/>
        <w:t>git commit -m "Resolve merge conflict"</w:t>
        <w:br/>
        <w:t>git status</w:t>
        <w:br/>
        <w:t>git log --oneline --graph --all</w:t>
      </w:r>
    </w:p>
    <w:p>
      <w:pPr>
        <w:pStyle w:val="Heading2"/>
      </w:pPr>
      <w:r>
        <w:t>Result</w:t>
      </w:r>
    </w:p>
    <w:p>
      <w:r>
        <w:t>Branches were created and merged successfully. A merge conflict was generated, resolved manually, and committed.</w:t>
      </w:r>
    </w:p>
    <w:p>
      <w:pPr>
        <w:pStyle w:val="Heading2"/>
      </w:pPr>
      <w:r>
        <w:t>Conclusion</w:t>
      </w:r>
    </w:p>
    <w:p>
      <w:r>
        <w:t>Branching supports parallel development. Conflicts must be reviewed, edited, staged, and committed before the merge is complete.</w:t>
      </w:r>
    </w:p>
    <w:p>
      <w:r>
        <w:br w:type="page"/>
      </w:r>
    </w:p>
    <w:p>
      <w:pPr>
        <w:pStyle w:val="Heading1"/>
      </w:pPr>
      <w:r>
        <w:t>PRACTICAL 3: GitHub Repository, Project Upload, Pull Request and Code Review</w:t>
      </w:r>
    </w:p>
    <w:p>
      <w:r>
        <w:t>Aim: To create a GitHub repository, upload project files, create a feature branch and pull request, review changes, and merge the pull request.</w:t>
      </w:r>
    </w:p>
    <w:p>
      <w:pPr>
        <w:pStyle w:val="Heading2"/>
      </w:pPr>
      <w:r>
        <w:t>Objectives</w:t>
      </w:r>
    </w:p>
    <w:p>
      <w:pPr>
        <w:pStyle w:val="ListBullet"/>
      </w:pPr>
      <w:r>
        <w:t>Create a repository on GitHub.</w:t>
      </w:r>
    </w:p>
    <w:p>
      <w:pPr>
        <w:pStyle w:val="ListBullet"/>
      </w:pPr>
      <w:r>
        <w:t>Upload project files and commit changes.</w:t>
      </w:r>
    </w:p>
    <w:p>
      <w:pPr>
        <w:pStyle w:val="ListBullet"/>
      </w:pPr>
      <w:r>
        <w:t>Create a pull request and review code changes.</w:t>
      </w:r>
    </w:p>
    <w:p>
      <w:pPr>
        <w:pStyle w:val="ListBullet"/>
      </w:pPr>
      <w:r>
        <w:t>Merge the pull request and verify the updated main branch.</w:t>
      </w:r>
    </w:p>
    <w:p>
      <w:pPr>
        <w:pStyle w:val="Heading2"/>
      </w:pPr>
      <w:r>
        <w:t>Theory</w:t>
      </w:r>
    </w:p>
    <w:p>
      <w:r>
        <w:t>GitHub is a hosting platform for Git repositories. A pull request (PR) proposes changes from one branch to another so that teammates can inspect the diff, discuss changes, run checks, and approve the work before merging.</w:t>
      </w:r>
    </w:p>
    <w:p>
      <w:pPr>
        <w:pStyle w:val="Heading2"/>
      </w:pPr>
      <w:r>
        <w:t>Procedure: GitHub website method</w:t>
      </w:r>
    </w:p>
    <w:p>
      <w:pPr>
        <w:pStyle w:val="ListNumber"/>
      </w:pPr>
      <w:r>
        <w:t>Visit https://github.com/ and sign in or create an account.</w:t>
      </w:r>
    </w:p>
    <w:p>
      <w:pPr>
        <w:pStyle w:val="ListNumber"/>
      </w:pPr>
      <w:r>
        <w:t>Select the + menu and choose New repository. Enter a name such as devops-demo, choose the visibility, optionally add a README, and create the repository.</w:t>
      </w:r>
    </w:p>
    <w:p>
      <w:pPr>
        <w:pStyle w:val="ListNumber"/>
      </w:pPr>
      <w:r>
        <w:t>Open the repository. Select Add file → Upload files, choose the project files, enter a meaningful commit message, and select Commit changes.</w:t>
      </w:r>
    </w:p>
    <w:p>
      <w:pPr>
        <w:pStyle w:val="ListNumber"/>
      </w:pPr>
      <w:r>
        <w:t>To demonstrate a pull request, create a branch for a change. Open the branch selector, enter feature-update, and create the branch (or use the branch creation option offered by GitHub).</w:t>
      </w:r>
    </w:p>
    <w:p>
      <w:pPr>
        <w:pStyle w:val="ListNumber"/>
      </w:pPr>
      <w:r>
        <w:t>On feature-update, edit a file or upload an additional file. Commit the change to the feature-update branch.</w:t>
      </w:r>
    </w:p>
    <w:p>
      <w:pPr>
        <w:pStyle w:val="ListNumber"/>
      </w:pPr>
      <w:r>
        <w:t>Open Pull requests → New pull request. Select base: main and compare: feature-update. Review the file changes, add a clear title and description, and create the pull request.</w:t>
      </w:r>
    </w:p>
    <w:p>
      <w:pPr>
        <w:pStyle w:val="ListNumber"/>
      </w:pPr>
      <w:r>
        <w:t>Review the Files changed tab. Add comments or request changes if needed. If the changes are satisfactory, approve the pull request where repository permissions allow.</w:t>
      </w:r>
    </w:p>
    <w:p>
      <w:pPr>
        <w:pStyle w:val="ListNumber"/>
      </w:pPr>
      <w:r>
        <w:t>Select Merge pull request and confirm the merge. If approval is unavailable on your account, inspect the diff and merge only when permitted by the repository settings.</w:t>
      </w:r>
    </w:p>
    <w:p>
      <w:pPr>
        <w:pStyle w:val="ListNumber"/>
      </w:pPr>
      <w:r>
        <w:t>Open the main branch and verify that the changes are present.</w:t>
      </w:r>
    </w:p>
    <w:p>
      <w:pPr>
        <w:pStyle w:val="Heading2"/>
      </w:pPr>
      <w:r>
        <w:t>Alternative: upload using Git commands</w:t>
      </w:r>
    </w:p>
    <w:p>
      <w:r>
        <w:t>If your project is already in a local folder, use Git Bash/Terminal. If you cloned the repository, first enter the cloned folder.</w:t>
      </w:r>
    </w:p>
    <w:p>
      <w:pPr>
        <w:spacing w:before="40" w:after="100"/>
        <w:ind w:left="259"/>
        <w:shd w:fill="102B3F"/>
      </w:pPr>
      <w:r>
        <w:rPr>
          <w:rFonts w:ascii="Consolas" w:hAnsi="Consolas"/>
          <w:color w:val="E1F5FF"/>
          <w:sz w:val="18"/>
        </w:rPr>
        <w:t>git status</w:t>
        <w:br/>
        <w:t>git add .</w:t>
        <w:br/>
        <w:t>git commit -m "Upload project files"</w:t>
        <w:br/>
        <w:t>git branch -M main</w:t>
        <w:br/>
        <w:t>git remote -v</w:t>
        <w:br/>
        <w:t>git push -u origin main</w:t>
      </w:r>
    </w:p>
    <w:p>
      <w:r>
        <w:t>If origin is not configured, add the HTTPS URL copied from your GitHub repository:</w:t>
      </w:r>
    </w:p>
    <w:p>
      <w:pPr>
        <w:spacing w:before="40" w:after="100"/>
        <w:ind w:left="259"/>
        <w:shd w:fill="102B3F"/>
      </w:pPr>
      <w:r>
        <w:rPr>
          <w:rFonts w:ascii="Consolas" w:hAnsi="Consolas"/>
          <w:color w:val="E1F5FF"/>
          <w:sz w:val="18"/>
        </w:rPr>
        <w:t>git remote add origin https://github.com/YOUR-USERNAME/devops-demo.git</w:t>
      </w:r>
    </w:p>
    <w:p>
      <w:pPr>
        <w:pStyle w:val="Heading2"/>
      </w:pPr>
      <w:r>
        <w:t>Useful commands for collaboration</w:t>
      </w:r>
    </w:p>
    <w:p>
      <w:pPr>
        <w:spacing w:before="40" w:after="100"/>
        <w:ind w:left="259"/>
        <w:shd w:fill="102B3F"/>
      </w:pPr>
      <w:r>
        <w:rPr>
          <w:rFonts w:ascii="Consolas" w:hAnsi="Consolas"/>
          <w:color w:val="E1F5FF"/>
          <w:sz w:val="18"/>
        </w:rPr>
        <w:t>git clone REPOSITORY-URL</w:t>
        <w:br/>
        <w:t>git switch -c feature-update</w:t>
        <w:br/>
        <w:t># make and save file changes</w:t>
        <w:br/>
        <w:t>git add .</w:t>
        <w:br/>
        <w:t>git commit -m "Update project files"</w:t>
        <w:br/>
        <w:t>git push -u origin feature-update</w:t>
        <w:br/>
        <w:t>git pull origin main</w:t>
        <w:br/>
        <w:t>git status</w:t>
      </w:r>
    </w:p>
    <w:p>
      <w:r>
        <w:t>The pull request itself is created and reviewed on GitHub unless you use an additional command-line tool.</w:t>
      </w:r>
    </w:p>
    <w:p>
      <w:pPr>
        <w:pStyle w:val="Heading2"/>
      </w:pPr>
      <w:r>
        <w:t>Expected observations</w:t>
      </w:r>
    </w:p>
    <w:p>
      <w:pPr>
        <w:pStyle w:val="ListBullet"/>
      </w:pPr>
      <w:r>
        <w:t>The repository displays uploaded project files.</w:t>
      </w:r>
    </w:p>
    <w:p>
      <w:pPr>
        <w:pStyle w:val="ListBullet"/>
      </w:pPr>
      <w:r>
        <w:t>The pull request shows the source branch, target branch, changed files, and discussion.</w:t>
      </w:r>
    </w:p>
    <w:p>
      <w:pPr>
        <w:pStyle w:val="ListBullet"/>
      </w:pPr>
      <w:r>
        <w:t>After merging, the updated content is visible on main.</w:t>
      </w:r>
    </w:p>
    <w:p>
      <w:pPr>
        <w:pStyle w:val="Heading2"/>
      </w:pPr>
      <w:r>
        <w:t>Result</w:t>
      </w:r>
    </w:p>
    <w:p>
      <w:r>
        <w:t>A GitHub repository was created and populated. A pull request was opened, changes were reviewed, and the accepted changes were merged into main.</w:t>
      </w:r>
    </w:p>
    <w:p>
      <w:pPr>
        <w:pStyle w:val="Heading2"/>
      </w:pPr>
      <w:r>
        <w:t>Conclusion</w:t>
      </w:r>
    </w:p>
    <w:p>
      <w:r>
        <w:t>GitHub pull requests provide a controlled process for reviewing and integrating team contributions.</w:t>
      </w:r>
    </w:p>
    <w:p>
      <w:r>
        <w:br w:type="page"/>
      </w:r>
    </w:p>
    <w:p>
      <w:pPr>
        <w:pStyle w:val="Heading1"/>
      </w:pPr>
      <w:r>
        <w:t>PRACTICAL 4: Install and Configure Ansible, Inventory and Basic Playbook</w:t>
      </w:r>
    </w:p>
    <w:p>
      <w:r>
        <w:t>Aim: To install Ansible on Ubuntu, create an inventory file, test connectivity, run a playbook, and verify the result.</w:t>
      </w:r>
    </w:p>
    <w:p>
      <w:pPr>
        <w:pStyle w:val="Heading2"/>
      </w:pPr>
      <w:r>
        <w:t>Objectives</w:t>
      </w:r>
    </w:p>
    <w:p>
      <w:pPr>
        <w:pStyle w:val="ListBullet"/>
      </w:pPr>
      <w:r>
        <w:t>Install Ansible on Ubuntu.</w:t>
      </w:r>
    </w:p>
    <w:p>
      <w:pPr>
        <w:pStyle w:val="ListBullet"/>
      </w:pPr>
      <w:r>
        <w:t>Create an inventory describing the target host.</w:t>
      </w:r>
    </w:p>
    <w:p>
      <w:pPr>
        <w:pStyle w:val="ListBullet"/>
      </w:pPr>
      <w:r>
        <w:t>Test Ansible connectivity.</w:t>
      </w:r>
    </w:p>
    <w:p>
      <w:pPr>
        <w:pStyle w:val="ListBullet"/>
      </w:pPr>
      <w:r>
        <w:t>Write and execute a YAML playbook to create a directory and copy a file.</w:t>
      </w:r>
    </w:p>
    <w:p>
      <w:pPr>
        <w:pStyle w:val="Heading2"/>
      </w:pPr>
      <w:r>
        <w:t>Requirements</w:t>
      </w:r>
    </w:p>
    <w:p>
      <w:pPr>
        <w:pStyle w:val="ListBullet"/>
      </w:pPr>
      <w:r>
        <w:t>Ubuntu Linux. On Windows, Ubuntu can be installed using WSL (Windows Subsystem for Linux).</w:t>
      </w:r>
    </w:p>
    <w:p>
      <w:pPr>
        <w:pStyle w:val="ListBullet"/>
      </w:pPr>
      <w:r>
        <w:t>Internet access for package installation.</w:t>
      </w:r>
    </w:p>
    <w:p>
      <w:pPr>
        <w:pStyle w:val="Heading2"/>
      </w:pPr>
      <w:r>
        <w:t>Theory</w:t>
      </w:r>
    </w:p>
    <w:p>
      <w:r>
        <w:t>Ansible is an automation tool used to configure systems and run repeatable tasks. The control node runs Ansible. The inventory lists target hosts, and a playbook describes the desired tasks in YAML. This lab uses localhost, so it does not require a separate managed server.</w:t>
      </w:r>
    </w:p>
    <w:p>
      <w:pPr>
        <w:pStyle w:val="Heading2"/>
      </w:pPr>
      <w:r>
        <w:t>Part A: Prepare Ubuntu (Windows users)</w:t>
      </w:r>
    </w:p>
    <w:p>
      <w:pPr>
        <w:pStyle w:val="ListNumber"/>
      </w:pPr>
      <w:r>
        <w:t>Open PowerShell as Administrator and install WSL with Ubuntu if it is not already installed.</w:t>
      </w:r>
    </w:p>
    <w:p>
      <w:pPr>
        <w:spacing w:before="40" w:after="100"/>
        <w:ind w:left="259"/>
        <w:shd w:fill="102B3F"/>
      </w:pPr>
      <w:r>
        <w:rPr>
          <w:rFonts w:ascii="Consolas" w:hAnsi="Consolas"/>
          <w:color w:val="E1F5FF"/>
          <w:sz w:val="18"/>
        </w:rPr>
        <w:t>wsl --install -d Ubuntu</w:t>
      </w:r>
    </w:p>
    <w:p>
      <w:r>
        <w:t>Restart Windows if prompted, then open Ubuntu from the Start menu. Complete the first-run username and password setup. On some systems WSL is already installed; use the existing Ubuntu terminal.</w:t>
      </w:r>
    </w:p>
    <w:p>
      <w:pPr>
        <w:spacing w:before="40" w:after="100"/>
        <w:ind w:left="259"/>
        <w:shd w:fill="102B3F"/>
      </w:pPr>
      <w:r>
        <w:rPr>
          <w:rFonts w:ascii="Consolas" w:hAnsi="Consolas"/>
          <w:color w:val="E1F5FF"/>
          <w:sz w:val="18"/>
        </w:rPr>
        <w:t>sudo apt update</w:t>
      </w:r>
    </w:p>
    <w:p>
      <w:r>
        <w:t>Enter your Ubuntu password when prompted. Linux does not display password characters while typing; this is normal.</w:t>
      </w:r>
    </w:p>
    <w:p>
      <w:pPr>
        <w:pStyle w:val="Heading2"/>
      </w:pPr>
      <w:r>
        <w:t>Part B: Install Ansible</w:t>
      </w:r>
    </w:p>
    <w:p>
      <w:pPr>
        <w:spacing w:before="40" w:after="100"/>
        <w:ind w:left="259"/>
        <w:shd w:fill="102B3F"/>
      </w:pPr>
      <w:r>
        <w:rPr>
          <w:rFonts w:ascii="Consolas" w:hAnsi="Consolas"/>
          <w:color w:val="E1F5FF"/>
          <w:sz w:val="18"/>
        </w:rPr>
        <w:t>sudo apt update</w:t>
        <w:br/>
        <w:t>sudo apt install -y ansible</w:t>
        <w:br/>
        <w:t>ansible --version</w:t>
      </w:r>
    </w:p>
    <w:p>
      <w:r>
        <w:t>If the package is not available in your Ubuntu release, consult the official Ansible installation documentation at https://docs.ansible.com/ansible/latest/installation_guide/intro_installation.html rather than adding an unverified repository.</w:t>
      </w:r>
    </w:p>
    <w:p>
      <w:pPr>
        <w:pStyle w:val="Heading2"/>
      </w:pPr>
      <w:r>
        <w:t>Part C: Create the lab folder and inventory</w:t>
      </w:r>
    </w:p>
    <w:p>
      <w:pPr>
        <w:spacing w:before="40" w:after="100"/>
        <w:ind w:left="259"/>
        <w:shd w:fill="102B3F"/>
      </w:pPr>
      <w:r>
        <w:rPr>
          <w:rFonts w:ascii="Consolas" w:hAnsi="Consolas"/>
          <w:color w:val="E1F5FF"/>
          <w:sz w:val="18"/>
        </w:rPr>
        <w:t>mkdir -p ~/ansible-lab</w:t>
        <w:br/>
        <w:t>cd ~/ansible-lab</w:t>
        <w:br/>
        <w:t>pwd</w:t>
      </w:r>
    </w:p>
    <w:p>
      <w:r>
        <w:t>Create a file named inventory using a terminal editor:</w:t>
      </w:r>
    </w:p>
    <w:p>
      <w:pPr>
        <w:spacing w:before="40" w:after="100"/>
        <w:ind w:left="259"/>
        <w:shd w:fill="102B3F"/>
      </w:pPr>
      <w:r>
        <w:rPr>
          <w:rFonts w:ascii="Consolas" w:hAnsi="Consolas"/>
          <w:color w:val="E1F5FF"/>
          <w:sz w:val="18"/>
        </w:rPr>
        <w:t>nano inventory</w:t>
      </w:r>
    </w:p>
    <w:p>
      <w:r>
        <w:t>Enter the following content, save with Ctrl+O, press Enter, and exit with Ctrl+X:</w:t>
      </w:r>
    </w:p>
    <w:p>
      <w:pPr>
        <w:spacing w:before="40" w:after="100"/>
        <w:ind w:left="259"/>
        <w:shd w:fill="102B3F"/>
      </w:pPr>
      <w:r>
        <w:rPr>
          <w:rFonts w:ascii="Consolas" w:hAnsi="Consolas"/>
          <w:color w:val="E1F5FF"/>
          <w:sz w:val="18"/>
        </w:rPr>
        <w:t>[web]</w:t>
        <w:br/>
        <w:t>localhost ansible_connection=local</w:t>
      </w:r>
    </w:p>
    <w:p>
      <w:r>
        <w:t>The group name is web. The localhost entry tells Ansible to run locally instead of connecting to a remote host over SSH.</w:t>
      </w:r>
    </w:p>
    <w:p>
      <w:pPr>
        <w:pStyle w:val="Heading2"/>
      </w:pPr>
      <w:r>
        <w:t>Part D: Test connectivity</w:t>
      </w:r>
    </w:p>
    <w:p>
      <w:pPr>
        <w:spacing w:before="40" w:after="100"/>
        <w:ind w:left="259"/>
        <w:shd w:fill="102B3F"/>
      </w:pPr>
      <w:r>
        <w:rPr>
          <w:rFonts w:ascii="Consolas" w:hAnsi="Consolas"/>
          <w:color w:val="E1F5FF"/>
          <w:sz w:val="18"/>
        </w:rPr>
        <w:t>ansible all -i inventory -m ping</w:t>
      </w:r>
    </w:p>
    <w:p>
      <w:r>
        <w:t>Expected output includes SUCCESS and a pong response for localhost.</w:t>
      </w:r>
    </w:p>
    <w:p>
      <w:pPr>
        <w:pStyle w:val="Heading2"/>
      </w:pPr>
      <w:r>
        <w:t>Part E: Create a playbook</w:t>
      </w:r>
    </w:p>
    <w:p>
      <w:r>
        <w:t>Create a YAML file named playbook.yml:</w:t>
      </w:r>
    </w:p>
    <w:p>
      <w:pPr>
        <w:spacing w:before="40" w:after="100"/>
        <w:ind w:left="259"/>
        <w:shd w:fill="102B3F"/>
      </w:pPr>
      <w:r>
        <w:rPr>
          <w:rFonts w:ascii="Consolas" w:hAnsi="Consolas"/>
          <w:color w:val="E1F5FF"/>
          <w:sz w:val="18"/>
        </w:rPr>
        <w:t>nano playbook.yml</w:t>
      </w:r>
    </w:p>
    <w:p>
      <w:r>
        <w:t>Enter this content. Indentation matters in YAML; use spaces, not tabs.</w:t>
      </w:r>
    </w:p>
    <w:p>
      <w:pPr>
        <w:spacing w:before="40" w:after="100"/>
        <w:ind w:left="259"/>
        <w:shd w:fill="102B3F"/>
      </w:pPr>
      <w:r>
        <w:rPr>
          <w:rFonts w:ascii="Consolas" w:hAnsi="Consolas"/>
          <w:color w:val="E1F5FF"/>
          <w:sz w:val="18"/>
        </w:rPr>
        <w:t>---</w:t>
        <w:br/>
        <w:t>- name: Basic configuration</w:t>
        <w:br/>
        <w:t xml:space="preserve">  hosts: web</w:t>
        <w:br/>
        <w:t xml:space="preserve">  gather_facts: false</w:t>
        <w:br/>
        <w:t xml:space="preserve">  tasks:</w:t>
        <w:br/>
        <w:t xml:space="preserve">    - name: Create demo directory</w:t>
        <w:br/>
        <w:t xml:space="preserve">      ansible.builtin.file:</w:t>
        <w:br/>
        <w:t xml:space="preserve">        path: /tmp/devops_lab</w:t>
        <w:br/>
        <w:t xml:space="preserve">        state: directory</w:t>
        <w:br/>
        <w:t xml:space="preserve">        mode: '0755'</w:t>
        <w:br/>
        <w:br/>
        <w:t xml:space="preserve">    - name: Create a result file</w:t>
        <w:br/>
        <w:t xml:space="preserve">      ansible.builtin.copy:</w:t>
        <w:br/>
        <w:t xml:space="preserve">        content: "Ansible Lab Successful!</w:t>
        <w:br/>
        <w:t>"</w:t>
        <w:br/>
        <w:t xml:space="preserve">        dest: /tmp/devops_lab/result.txt</w:t>
        <w:br/>
        <w:t xml:space="preserve">        mode: '0644'</w:t>
      </w:r>
    </w:p>
    <w:p>
      <w:pPr>
        <w:pStyle w:val="Heading2"/>
      </w:pPr>
      <w:r>
        <w:t>Part F: Run the playbook</w:t>
      </w:r>
    </w:p>
    <w:p>
      <w:pPr>
        <w:spacing w:before="40" w:after="100"/>
        <w:ind w:left="259"/>
        <w:shd w:fill="102B3F"/>
      </w:pPr>
      <w:r>
        <w:rPr>
          <w:rFonts w:ascii="Consolas" w:hAnsi="Consolas"/>
          <w:color w:val="E1F5FF"/>
          <w:sz w:val="18"/>
        </w:rPr>
        <w:t>ansible-playbook -i inventory playbook.yml</w:t>
      </w:r>
    </w:p>
    <w:p>
      <w:r>
        <w:t>Expected observation: the play shows an OK/CHANGED status and a recap with failed=0. A second run may show fewer changed tasks because Ansible is designed to be idempotent.</w:t>
      </w:r>
    </w:p>
    <w:p>
      <w:pPr>
        <w:pStyle w:val="Heading2"/>
      </w:pPr>
      <w:r>
        <w:t>Part G: Verify the result</w:t>
      </w:r>
    </w:p>
    <w:p>
      <w:pPr>
        <w:spacing w:before="40" w:after="100"/>
        <w:ind w:left="259"/>
        <w:shd w:fill="102B3F"/>
      </w:pPr>
      <w:r>
        <w:rPr>
          <w:rFonts w:ascii="Consolas" w:hAnsi="Consolas"/>
          <w:color w:val="E1F5FF"/>
          <w:sz w:val="18"/>
        </w:rPr>
        <w:t>cat /tmp/devops_lab/result.txt</w:t>
      </w:r>
    </w:p>
    <w:p>
      <w:r>
        <w:t>Expected output:</w:t>
      </w:r>
    </w:p>
    <w:p>
      <w:pPr>
        <w:spacing w:before="40" w:after="100"/>
        <w:ind w:left="259"/>
        <w:shd w:fill="102B3F"/>
      </w:pPr>
      <w:r>
        <w:rPr>
          <w:rFonts w:ascii="Consolas" w:hAnsi="Consolas"/>
          <w:color w:val="E1F5FF"/>
          <w:sz w:val="18"/>
        </w:rPr>
        <w:t>Ansible Lab Successful!</w:t>
      </w:r>
    </w:p>
    <w:p>
      <w:pPr>
        <w:pStyle w:val="Heading2"/>
      </w:pPr>
      <w:r>
        <w:t>Troubleshooting</w:t>
      </w:r>
    </w:p>
    <w:tbl>
      <w:tblPr>
        <w:tblStyle w:val="LightShading-Accent1"/>
        <w:tblW w:type="auto" w:w="0"/>
        <w:tblLook w:firstColumn="1" w:firstRow="1" w:lastColumn="0" w:lastRow="0" w:noHBand="0" w:noVBand="1" w:val="04A0"/>
      </w:tblPr>
      <w:tblGrid>
        <w:gridCol w:w="5040"/>
        <w:gridCol w:w="5040"/>
      </w:tblGrid>
      <w:tr>
        <w:tc>
          <w:tcPr>
            <w:tcW w:type="dxa" w:w="5040"/>
          </w:tcPr>
          <w:p>
            <w:r>
              <w:t>ansible: command not found</w:t>
            </w:r>
          </w:p>
        </w:tc>
        <w:tc>
          <w:tcPr>
            <w:tcW w:type="dxa" w:w="5040"/>
          </w:tcPr>
          <w:p>
            <w:r>
              <w:t>Run sudo apt update and sudo apt install -y ansible; then check ansible --version.</w:t>
            </w:r>
          </w:p>
        </w:tc>
      </w:tr>
      <w:tr>
        <w:tc>
          <w:tcPr>
            <w:tcW w:type="dxa" w:w="5040"/>
          </w:tcPr>
          <w:p>
            <w:r>
              <w:t>Could not resolve host / network error</w:t>
            </w:r>
          </w:p>
        </w:tc>
        <w:tc>
          <w:tcPr>
            <w:tcW w:type="dxa" w:w="5040"/>
          </w:tcPr>
          <w:p>
            <w:r>
              <w:t>Check internet connectivity and try sudo apt update again.</w:t>
            </w:r>
          </w:p>
        </w:tc>
      </w:tr>
      <w:tr>
        <w:tc>
          <w:tcPr>
            <w:tcW w:type="dxa" w:w="5040"/>
          </w:tcPr>
          <w:p>
            <w:r>
              <w:t>Inventory or host not found</w:t>
            </w:r>
          </w:p>
        </w:tc>
        <w:tc>
          <w:tcPr>
            <w:tcW w:type="dxa" w:w="5040"/>
          </w:tcPr>
          <w:p>
            <w:r>
              <w:t>Run commands from ~/ansible-lab and check that the file is named inventory exactly.</w:t>
            </w:r>
          </w:p>
        </w:tc>
      </w:tr>
      <w:tr>
        <w:tc>
          <w:tcPr>
            <w:tcW w:type="dxa" w:w="5040"/>
          </w:tcPr>
          <w:p>
            <w:r>
              <w:t>YAML syntax error</w:t>
            </w:r>
          </w:p>
        </w:tc>
        <w:tc>
          <w:tcPr>
            <w:tcW w:type="dxa" w:w="5040"/>
          </w:tcPr>
          <w:p>
            <w:r>
              <w:t>Check spaces and indentation; YAML should not use tabs.</w:t>
            </w:r>
          </w:p>
        </w:tc>
      </w:tr>
      <w:tr>
        <w:tc>
          <w:tcPr>
            <w:tcW w:type="dxa" w:w="5040"/>
          </w:tcPr>
          <w:p>
            <w:r>
              <w:t>Permission denied</w:t>
            </w:r>
          </w:p>
        </w:tc>
        <w:tc>
          <w:tcPr>
            <w:tcW w:type="dxa" w:w="5040"/>
          </w:tcPr>
          <w:p>
            <w:r>
              <w:t>Check the path and file permissions. Use sudo only when necessary; this lab's /tmp paths should not require it.</w:t>
            </w:r>
          </w:p>
        </w:tc>
      </w:tr>
    </w:tbl>
    <w:p>
      <w:pPr>
        <w:pStyle w:val="Heading2"/>
      </w:pPr>
      <w:r>
        <w:t>Result</w:t>
      </w:r>
    </w:p>
    <w:p>
      <w:r>
        <w:t>Ansible was installed on Ubuntu. An inventory and playbook were created, localhost connectivity was tested, and the playbook created a directory and result file.</w:t>
      </w:r>
    </w:p>
    <w:p>
      <w:pPr>
        <w:pStyle w:val="Heading2"/>
      </w:pPr>
      <w:r>
        <w:t>Conclusion</w:t>
      </w:r>
    </w:p>
    <w:p>
      <w:r>
        <w:t>Ansible automates repeatable configuration tasks using an inventory and declarative YAML playbooks.</w:t>
      </w:r>
    </w:p>
    <w:p>
      <w:r>
        <w:br w:type="page"/>
      </w:r>
    </w:p>
    <w:p>
      <w:pPr>
        <w:pStyle w:val="Heading1"/>
      </w:pPr>
      <w:r>
        <w:t>Viva Questions (Practicals 1–4)</w:t>
      </w:r>
    </w:p>
    <w:p>
      <w:r>
        <w:rPr>
          <w:b/>
        </w:rPr>
        <w:t xml:space="preserve">1. What is Git? </w:t>
      </w:r>
      <w:r>
        <w:t>A distributed version control system that tracks file changes.</w:t>
      </w:r>
    </w:p>
    <w:p>
      <w:r>
        <w:rPr>
          <w:b/>
        </w:rPr>
        <w:t xml:space="preserve">2. What is a repository? </w:t>
      </w:r>
      <w:r>
        <w:t>A project location whose changes are tracked by Git.</w:t>
      </w:r>
    </w:p>
    <w:p>
      <w:r>
        <w:rPr>
          <w:b/>
        </w:rPr>
        <w:t xml:space="preserve">3. What is the purpose of git add? </w:t>
      </w:r>
      <w:r>
        <w:t>It stages selected changes for the next commit.</w:t>
      </w:r>
    </w:p>
    <w:p>
      <w:r>
        <w:rPr>
          <w:b/>
        </w:rPr>
        <w:t xml:space="preserve">4. What is a commit? </w:t>
      </w:r>
      <w:r>
        <w:t>A saved snapshot of staged changes with a message.</w:t>
      </w:r>
    </w:p>
    <w:p>
      <w:r>
        <w:rPr>
          <w:b/>
        </w:rPr>
        <w:t xml:space="preserve">5. What is a remote repository? </w:t>
      </w:r>
      <w:r>
        <w:t>A repository hosted elsewhere, for example on GitHub.</w:t>
      </w:r>
    </w:p>
    <w:p>
      <w:r>
        <w:rPr>
          <w:b/>
        </w:rPr>
        <w:t xml:space="preserve">6. What is a branch? </w:t>
      </w:r>
      <w:r>
        <w:t>An independent line of development.</w:t>
      </w:r>
    </w:p>
    <w:p>
      <w:r>
        <w:rPr>
          <w:b/>
        </w:rPr>
        <w:t xml:space="preserve">7. What does git merge do? </w:t>
      </w:r>
      <w:r>
        <w:t>It integrates changes from another branch into the current branch.</w:t>
      </w:r>
    </w:p>
    <w:p>
      <w:r>
        <w:rPr>
          <w:b/>
        </w:rPr>
        <w:t xml:space="preserve">8. What is a merge conflict? </w:t>
      </w:r>
      <w:r>
        <w:t>A situation where Git cannot automatically combine competing changes.</w:t>
      </w:r>
    </w:p>
    <w:p>
      <w:r>
        <w:rPr>
          <w:b/>
        </w:rPr>
        <w:t xml:space="preserve">9. What is GitHub? </w:t>
      </w:r>
      <w:r>
        <w:t>A platform for hosting Git repositories and collaborating on code.</w:t>
      </w:r>
    </w:p>
    <w:p>
      <w:r>
        <w:rPr>
          <w:b/>
        </w:rPr>
        <w:t xml:space="preserve">10. What is a pull request? </w:t>
      </w:r>
      <w:r>
        <w:t>A proposal to review and merge changes from one branch into another.</w:t>
      </w:r>
    </w:p>
    <w:p>
      <w:r>
        <w:rPr>
          <w:b/>
        </w:rPr>
        <w:t xml:space="preserve">11. What is Ansible? </w:t>
      </w:r>
      <w:r>
        <w:t>An automation tool for configuration and task execution.</w:t>
      </w:r>
    </w:p>
    <w:p>
      <w:r>
        <w:rPr>
          <w:b/>
        </w:rPr>
        <w:t xml:space="preserve">12. What is an inventory in Ansible? </w:t>
      </w:r>
      <w:r>
        <w:t>A file or source that identifies the hosts Ansible manages.</w:t>
      </w:r>
    </w:p>
    <w:p>
      <w:r>
        <w:rPr>
          <w:b/>
        </w:rPr>
        <w:t xml:space="preserve">13. What is a playbook? </w:t>
      </w:r>
      <w:r>
        <w:t>A YAML file defining plays and tasks to execute.</w:t>
      </w:r>
    </w:p>
    <w:p>
      <w:r>
        <w:rPr>
          <w:b/>
        </w:rPr>
        <w:t xml:space="preserve">14. What does the ping module test? </w:t>
      </w:r>
      <w:r>
        <w:t>Whether Ansible can communicate with the selected host and run its module.</w:t>
      </w:r>
    </w:p>
    <w:p>
      <w:r>
        <w:rPr>
          <w:b/>
        </w:rPr>
        <w:t xml:space="preserve">15. What is idempotence? </w:t>
      </w:r>
      <w:r>
        <w:t>Repeated execution reaches the desired state without making unnecessary changes.</w:t>
      </w:r>
    </w:p>
    <w:p>
      <w:pPr>
        <w:pStyle w:val="Heading1"/>
      </w:pPr>
      <w:r>
        <w:t>Student Practical Record Checklist</w:t>
      </w:r>
    </w:p>
    <w:p>
      <w:pPr>
        <w:pStyle w:val="ListBullet"/>
      </w:pPr>
      <w:r>
        <w:t>Practical 1: Screenshot of git --version, git status, initial commit, and GitHub push/pull or clone.</w:t>
      </w:r>
    </w:p>
    <w:p>
      <w:pPr>
        <w:pStyle w:val="ListBullet"/>
      </w:pPr>
      <w:r>
        <w:t>Practical 2: Screenshot of branch list, successful merge, conflict markers, and resolved merge history.</w:t>
      </w:r>
    </w:p>
    <w:p>
      <w:pPr>
        <w:pStyle w:val="ListBullet"/>
      </w:pPr>
      <w:r>
        <w:t>Practical 3: Screenshot of repository files, pull request, Files changed review, and merged result.</w:t>
      </w:r>
    </w:p>
    <w:p>
      <w:pPr>
        <w:pStyle w:val="ListBullet"/>
      </w:pPr>
      <w:r>
        <w:t>Practical 4: Screenshot of ansible --version, inventory ping, playbook run, and result.txt output.</w:t>
      </w:r>
    </w:p>
    <w:p>
      <w:r>
        <w:br w:type="page"/>
      </w:r>
    </w:p>
    <w:p>
      <w:pPr>
        <w:pStyle w:val="Heading1"/>
      </w:pPr>
      <w:r>
        <w:t>PRACTICAL 5: Build Automation Using Maven/Gradle</w:t>
      </w:r>
    </w:p>
    <w:p>
      <w:r>
        <w:t>Aim: To compile, package, and generate an application artifact using a build automation tool.</w:t>
      </w:r>
    </w:p>
    <w:p>
      <w:pPr>
        <w:pStyle w:val="Heading2"/>
      </w:pPr>
      <w:r>
        <w:t>Objectives</w:t>
      </w:r>
    </w:p>
    <w:p>
      <w:pPr>
        <w:pStyle w:val="ListBullet"/>
      </w:pPr>
      <w:r>
        <w:t>Understand build automation and dependency management.</w:t>
      </w:r>
    </w:p>
    <w:p>
      <w:pPr>
        <w:pStyle w:val="ListBullet"/>
      </w:pPr>
      <w:r>
        <w:t>Create a simple Java project.</w:t>
      </w:r>
    </w:p>
    <w:p>
      <w:pPr>
        <w:pStyle w:val="ListBullet"/>
      </w:pPr>
      <w:r>
        <w:t>Compile and package the project into a JAR file.</w:t>
      </w:r>
    </w:p>
    <w:p>
      <w:pPr>
        <w:pStyle w:val="Heading2"/>
      </w:pPr>
      <w:r>
        <w:t>Requirements</w:t>
      </w:r>
    </w:p>
    <w:p>
      <w:pPr>
        <w:pStyle w:val="ListBullet"/>
      </w:pPr>
      <w:r>
        <w:t>Java JDK installed; Maven or Gradle installed; terminal and text editor.</w:t>
      </w:r>
    </w:p>
    <w:p>
      <w:pPr>
        <w:pStyle w:val="Heading2"/>
      </w:pPr>
      <w:r>
        <w:t>Theory</w:t>
      </w:r>
    </w:p>
    <w:p>
      <w:r>
        <w:t>Build automation runs repeatable tasks such as compiling source code, running tests, managing dependencies, and packaging applications. Maven uses a pom.xml file; Gradle commonly uses build.gradle or build.gradle.kts. A JAR file packages Java classes and resources.</w:t>
      </w:r>
    </w:p>
    <w:p>
      <w:pPr>
        <w:pStyle w:val="Heading2"/>
      </w:pPr>
      <w:r>
        <w:t>Part A: Verify tools</w:t>
      </w:r>
    </w:p>
    <w:p>
      <w:pPr>
        <w:spacing w:before="40" w:after="100"/>
        <w:ind w:left="259"/>
        <w:shd w:fill="102B3F"/>
      </w:pPr>
      <w:r>
        <w:rPr>
          <w:rFonts w:ascii="Consolas" w:hAnsi="Consolas"/>
          <w:color w:val="E1F5FF"/>
          <w:sz w:val="17"/>
        </w:rPr>
        <w:t>java -version</w:t>
        <w:br/>
        <w:t>javac -version</w:t>
        <w:br/>
        <w:t>mvn -version</w:t>
      </w:r>
    </w:p>
    <w:p>
      <w:r>
        <w:t>If Maven is not installed on Ubuntu, install it with sudo apt update &amp;&amp; sudo apt install -y maven. On Windows, install a JDK and Maven, then reopen the terminal.</w:t>
      </w:r>
    </w:p>
    <w:p>
      <w:pPr>
        <w:pStyle w:val="Heading2"/>
      </w:pPr>
      <w:r>
        <w:t>Part B: Create a Maven project</w:t>
      </w:r>
    </w:p>
    <w:p>
      <w:pPr>
        <w:spacing w:before="40" w:after="100"/>
        <w:ind w:left="259"/>
        <w:shd w:fill="102B3F"/>
      </w:pPr>
      <w:r>
        <w:rPr>
          <w:rFonts w:ascii="Consolas" w:hAnsi="Consolas"/>
          <w:color w:val="E1F5FF"/>
          <w:sz w:val="17"/>
        </w:rPr>
        <w:t>mkdir -p maven-lab/src/main/java/com/example</w:t>
        <w:br/>
        <w:t>cd maven-lab</w:t>
      </w:r>
    </w:p>
    <w:p>
      <w:r>
        <w:t>Create pom.xml in the maven-lab folder with this content:</w:t>
      </w:r>
    </w:p>
    <w:p>
      <w:pPr>
        <w:spacing w:before="40" w:after="100"/>
        <w:ind w:left="259"/>
        <w:shd w:fill="102B3F"/>
      </w:pPr>
      <w:r>
        <w:rPr>
          <w:rFonts w:ascii="Consolas" w:hAnsi="Consolas"/>
          <w:color w:val="E1F5FF"/>
          <w:sz w:val="17"/>
        </w:rPr>
        <w:t>&lt;project xmlns="http://maven.apache.org/POM/4.0.0"</w:t>
        <w:br/>
        <w:t xml:space="preserve">         xmlns:xsi="http://www.w3.org/2001/XMLSchema-instance"</w:t>
        <w:br/>
        <w:t xml:space="preserve">         xsi:schemaLocation="http://maven.apache.org/POM/4.0.0 https://maven.apache.org/xsd/maven-4.0.0.xsd"&gt;</w:t>
        <w:br/>
        <w:t xml:space="preserve">  &lt;modelVersion&gt;4.0.0&lt;/modelVersion&gt;</w:t>
        <w:br/>
        <w:t xml:space="preserve">  &lt;groupId&gt;com.example&lt;/groupId&gt;</w:t>
        <w:br/>
        <w:t xml:space="preserve">  &lt;artifactId&gt;maven-lab&lt;/artifactId&gt;</w:t>
        <w:br/>
        <w:t xml:space="preserve">  &lt;version&gt;1.0-SNAPSHOT&lt;/version&gt;</w:t>
        <w:br/>
        <w:t xml:space="preserve">  &lt;properties&gt;</w:t>
        <w:br/>
        <w:t xml:space="preserve">    &lt;maven.compiler.source&gt;11&lt;/maven.compiler.source&gt;</w:t>
        <w:br/>
        <w:t xml:space="preserve">    &lt;maven.compiler.target&gt;11&lt;/maven.compiler.target&gt;</w:t>
        <w:br/>
        <w:t xml:space="preserve">    &lt;project.build.sourceEncoding&gt;UTF-8&lt;/project.build.sourceEncoding&gt;</w:t>
        <w:br/>
        <w:t xml:space="preserve">  &lt;/properties&gt;</w:t>
        <w:br/>
        <w:t>&lt;/project&gt;</w:t>
      </w:r>
    </w:p>
    <w:p>
      <w:r>
        <w:t>Create src/main/java/com/example/App.java:</w:t>
      </w:r>
    </w:p>
    <w:p>
      <w:pPr>
        <w:spacing w:before="40" w:after="100"/>
        <w:ind w:left="259"/>
        <w:shd w:fill="102B3F"/>
      </w:pPr>
      <w:r>
        <w:rPr>
          <w:rFonts w:ascii="Consolas" w:hAnsi="Consolas"/>
          <w:color w:val="E1F5FF"/>
          <w:sz w:val="17"/>
        </w:rPr>
        <w:t>package com.example;</w:t>
        <w:br/>
        <w:t>public class App {</w:t>
        <w:br/>
        <w:t xml:space="preserve">    public static void main(String[] args) {</w:t>
        <w:br/>
        <w:t xml:space="preserve">        System.out.println("Hello from Maven Build!");</w:t>
        <w:br/>
        <w:t xml:space="preserve">    }</w:t>
        <w:br/>
        <w:t>}</w:t>
      </w:r>
    </w:p>
    <w:p>
      <w:pPr>
        <w:pStyle w:val="Heading2"/>
      </w:pPr>
      <w:r>
        <w:t>Part C: Compile and package</w:t>
      </w:r>
    </w:p>
    <w:p>
      <w:pPr>
        <w:spacing w:before="40" w:after="100"/>
        <w:ind w:left="259"/>
        <w:shd w:fill="102B3F"/>
      </w:pPr>
      <w:r>
        <w:rPr>
          <w:rFonts w:ascii="Consolas" w:hAnsi="Consolas"/>
          <w:color w:val="E1F5FF"/>
          <w:sz w:val="17"/>
        </w:rPr>
        <w:t>mvn clean package</w:t>
      </w:r>
    </w:p>
    <w:p>
      <w:r>
        <w:t>Expected output ends with BUILD SUCCESS. Maven creates the artifact under target/, usually maven-lab-1.0-SNAPSHOT.jar.</w:t>
      </w:r>
    </w:p>
    <w:p>
      <w:pPr>
        <w:pStyle w:val="Heading2"/>
      </w:pPr>
      <w:r>
        <w:t>Part D: Run the class / inspect artifact</w:t>
      </w:r>
    </w:p>
    <w:p>
      <w:pPr>
        <w:spacing w:before="40" w:after="100"/>
        <w:ind w:left="259"/>
        <w:shd w:fill="102B3F"/>
      </w:pPr>
      <w:r>
        <w:rPr>
          <w:rFonts w:ascii="Consolas" w:hAnsi="Consolas"/>
          <w:color w:val="E1F5FF"/>
          <w:sz w:val="17"/>
        </w:rPr>
        <w:t>java -cp target/classes com.example.App</w:t>
        <w:br/>
        <w:t>ls target</w:t>
      </w:r>
    </w:p>
    <w:p>
      <w:r>
        <w:t>Expected application output: Hello from Maven Build! On Windows, use dir target instead of ls target.</w:t>
      </w:r>
    </w:p>
    <w:p>
      <w:pPr>
        <w:pStyle w:val="Heading2"/>
      </w:pPr>
      <w:r>
        <w:t>Optional: Gradle overview</w:t>
      </w:r>
    </w:p>
    <w:p>
      <w:r>
        <w:t>For a Gradle project, create build.gradle with the Java plugin and run gradle build (or ./gradlew build if a Gradle Wrapper is provided). Maven and Gradle are alternative tools; this practical only requires one.</w:t>
      </w:r>
    </w:p>
    <w:p>
      <w:pPr>
        <w:pStyle w:val="Heading2"/>
      </w:pPr>
      <w:r>
        <w:t>Result</w:t>
      </w:r>
    </w:p>
    <w:p>
      <w:r>
        <w:t>A Java project was built and packaged using Maven, generating an application artifact.</w:t>
      </w:r>
    </w:p>
    <w:p>
      <w:pPr>
        <w:pStyle w:val="Heading2"/>
      </w:pPr>
      <w:r>
        <w:t>Conclusion</w:t>
      </w:r>
    </w:p>
    <w:p>
      <w:r>
        <w:t>Build automation makes compilation and packaging repeatable and reduces manual errors.</w:t>
      </w:r>
    </w:p>
    <w:p>
      <w:r>
        <w:br w:type="page"/>
      </w:r>
    </w:p>
    <w:p>
      <w:pPr>
        <w:pStyle w:val="Heading1"/>
      </w:pPr>
      <w:r>
        <w:t>PRACTICAL 6: Install Jenkins and Create a Freestyle Job</w:t>
      </w:r>
    </w:p>
    <w:p>
      <w:r>
        <w:t>Aim: To install Jenkins, create a Freestyle job, connect it to a Git repository, and execute a build.</w:t>
      </w:r>
    </w:p>
    <w:p>
      <w:pPr>
        <w:pStyle w:val="Heading2"/>
      </w:pPr>
      <w:r>
        <w:t>Objectives</w:t>
      </w:r>
    </w:p>
    <w:p>
      <w:pPr>
        <w:pStyle w:val="ListBullet"/>
      </w:pPr>
      <w:r>
        <w:t>Install and start Jenkins.</w:t>
      </w:r>
    </w:p>
    <w:p>
      <w:pPr>
        <w:pStyle w:val="ListBullet"/>
      </w:pPr>
      <w:r>
        <w:t>Create a Freestyle project.</w:t>
      </w:r>
    </w:p>
    <w:p>
      <w:pPr>
        <w:pStyle w:val="ListBullet"/>
      </w:pPr>
      <w:r>
        <w:t>Configure source-code management and a build step.</w:t>
      </w:r>
    </w:p>
    <w:p>
      <w:pPr>
        <w:pStyle w:val="Heading2"/>
      </w:pPr>
      <w:r>
        <w:t>Requirements</w:t>
      </w:r>
    </w:p>
    <w:p>
      <w:pPr>
        <w:pStyle w:val="ListBullet"/>
      </w:pPr>
      <w:r>
        <w:t>Computer/VM with Java supported by the installed Jenkins version; internet; Git repository URL.</w:t>
      </w:r>
    </w:p>
    <w:p>
      <w:pPr>
        <w:pStyle w:val="Heading2"/>
      </w:pPr>
      <w:r>
        <w:t>Theory</w:t>
      </w:r>
    </w:p>
    <w:p>
      <w:r>
        <w:t>Jenkins is an automation server used to orchestrate build, test, and deployment tasks. A Freestyle job is configured through the Jenkins web interface. It can check out source code from Git and run shell or batch commands.</w:t>
      </w:r>
    </w:p>
    <w:p>
      <w:pPr>
        <w:pStyle w:val="Heading2"/>
      </w:pPr>
      <w:r>
        <w:t>Part A: Install Jenkins on Ubuntu</w:t>
      </w:r>
    </w:p>
    <w:p>
      <w:r>
        <w:t>Install a supported Java version first, following the official Jenkins installation guide for your Ubuntu release. Then use the current official instructions at https://www.jenkins.io/doc/book/installing/linux/ rather than copying repository keys from old tutorials.</w:t>
      </w:r>
    </w:p>
    <w:p>
      <w:pPr>
        <w:spacing w:before="40" w:after="100"/>
        <w:ind w:left="259"/>
        <w:shd w:fill="102B3F"/>
      </w:pPr>
      <w:r>
        <w:rPr>
          <w:rFonts w:ascii="Consolas" w:hAnsi="Consolas"/>
          <w:color w:val="E1F5FF"/>
          <w:sz w:val="17"/>
        </w:rPr>
        <w:t>sudo apt update</w:t>
        <w:br/>
        <w:t>java -version</w:t>
      </w:r>
    </w:p>
    <w:p>
      <w:r>
        <w:t>After following the official Jenkins repository setup for your OS, install and start the service:</w:t>
      </w:r>
    </w:p>
    <w:p>
      <w:pPr>
        <w:spacing w:before="40" w:after="100"/>
        <w:ind w:left="259"/>
        <w:shd w:fill="102B3F"/>
      </w:pPr>
      <w:r>
        <w:rPr>
          <w:rFonts w:ascii="Consolas" w:hAnsi="Consolas"/>
          <w:color w:val="E1F5FF"/>
          <w:sz w:val="17"/>
        </w:rPr>
        <w:t>sudo apt install jenkins</w:t>
        <w:br/>
        <w:t>sudo systemctl enable --now jenkins</w:t>
        <w:br/>
        <w:t>sudo systemctl status jenkins</w:t>
      </w:r>
    </w:p>
    <w:p>
      <w:r>
        <w:t>Open http://localhost:8080 in the browser if Jenkins is installed on the same machine. For a remote VM, use its reachable IP address and allow the port only in a controlled lab network.</w:t>
      </w:r>
    </w:p>
    <w:p>
      <w:pPr>
        <w:pStyle w:val="Heading2"/>
      </w:pPr>
      <w:r>
        <w:t>Part B: Unlock and configure Jenkins</w:t>
      </w:r>
    </w:p>
    <w:p>
      <w:pPr>
        <w:spacing w:before="40" w:after="100"/>
        <w:ind w:left="259"/>
        <w:shd w:fill="102B3F"/>
      </w:pPr>
      <w:r>
        <w:rPr>
          <w:rFonts w:ascii="Consolas" w:hAnsi="Consolas"/>
          <w:color w:val="E1F5FF"/>
          <w:sz w:val="17"/>
        </w:rPr>
        <w:t>sudo cat /var/lib/jenkins/secrets/initialAdminPassword</w:t>
      </w:r>
    </w:p>
    <w:p>
      <w:pPr>
        <w:pStyle w:val="ListNumber"/>
      </w:pPr>
      <w:r>
        <w:t>Paste the displayed initial password into the Jenkins setup page.</w:t>
      </w:r>
    </w:p>
    <w:p>
      <w:pPr>
        <w:pStyle w:val="ListNumber"/>
      </w:pPr>
      <w:r>
        <w:t>Install suggested plugins and create an administrator account.</w:t>
      </w:r>
    </w:p>
    <w:p>
      <w:pPr>
        <w:pStyle w:val="ListNumber"/>
      </w:pPr>
      <w:r>
        <w:t>Install/configure Git and any required build tool from Manage Jenkins → Tools, if needed.</w:t>
      </w:r>
    </w:p>
    <w:p>
      <w:pPr>
        <w:pStyle w:val="Heading2"/>
      </w:pPr>
      <w:r>
        <w:t>Part C: Create a Freestyle job</w:t>
      </w:r>
    </w:p>
    <w:p>
      <w:pPr>
        <w:pStyle w:val="ListNumber"/>
      </w:pPr>
      <w:r>
        <w:t>Select New Item, enter a job name such as Git-Build-Demo, choose Freestyle project, and select OK.</w:t>
      </w:r>
    </w:p>
    <w:p>
      <w:pPr>
        <w:pStyle w:val="ListNumber"/>
      </w:pPr>
      <w:r>
        <w:t>Under Source Code Management, select Git and paste your repository URL. Use a public repository for a simple classroom demonstration; private repositories need credentials.</w:t>
      </w:r>
    </w:p>
    <w:p>
      <w:pPr>
        <w:pStyle w:val="ListNumber"/>
      </w:pPr>
      <w:r>
        <w:t>Under Build Steps, select Execute shell (Linux) or Execute Windows batch command (Windows).</w:t>
      </w:r>
    </w:p>
    <w:p>
      <w:pPr>
        <w:spacing w:before="40" w:after="100"/>
        <w:ind w:left="259"/>
        <w:shd w:fill="102B3F"/>
      </w:pPr>
      <w:r>
        <w:rPr>
          <w:rFonts w:ascii="Consolas" w:hAnsi="Consolas"/>
          <w:color w:val="E1F5FF"/>
          <w:sz w:val="17"/>
        </w:rPr>
        <w:t>echo 'Jenkins build started'</w:t>
        <w:br/>
        <w:t>git --version</w:t>
        <w:br/>
        <w:t>ls</w:t>
      </w:r>
    </w:p>
    <w:p>
      <w:r>
        <w:t>For Windows agents, use batch commands such as echo Jenkins build started, git --version, and dir.</w:t>
      </w:r>
    </w:p>
    <w:p>
      <w:pPr>
        <w:pStyle w:val="ListNumber"/>
      </w:pPr>
      <w:r>
        <w:t>Save the job.</w:t>
      </w:r>
    </w:p>
    <w:p>
      <w:pPr>
        <w:pStyle w:val="ListNumber"/>
      </w:pPr>
      <w:r>
        <w:t>Select Build Now.</w:t>
      </w:r>
    </w:p>
    <w:p>
      <w:pPr>
        <w:pStyle w:val="ListNumber"/>
      </w:pPr>
      <w:r>
        <w:t>Open the build number → Console Output and verify that the commands ran successfully.</w:t>
      </w:r>
    </w:p>
    <w:p>
      <w:pPr>
        <w:pStyle w:val="Heading2"/>
      </w:pPr>
      <w:r>
        <w:t>Result</w:t>
      </w:r>
    </w:p>
    <w:p>
      <w:r>
        <w:t>Jenkins was configured and a Freestyle job checked out or accessed project code and executed build commands.</w:t>
      </w:r>
    </w:p>
    <w:p>
      <w:pPr>
        <w:pStyle w:val="Heading2"/>
      </w:pPr>
      <w:r>
        <w:t>Conclusion</w:t>
      </w:r>
    </w:p>
    <w:p>
      <w:r>
        <w:t>Jenkins can automate repeatable tasks from source checkout to build execution.</w:t>
      </w:r>
    </w:p>
    <w:p>
      <w:r>
        <w:br w:type="page"/>
      </w:r>
    </w:p>
    <w:p>
      <w:pPr>
        <w:pStyle w:val="Heading1"/>
      </w:pPr>
      <w:r>
        <w:t>PRACTICAL 7: Create a Jenkins Pipeline Using a Jenkinsfile</w:t>
      </w:r>
    </w:p>
    <w:p>
      <w:r>
        <w:t>Aim: To define and run an automated build pipeline using a Jenkinsfile stored with the source code.</w:t>
      </w:r>
    </w:p>
    <w:p>
      <w:pPr>
        <w:pStyle w:val="Heading2"/>
      </w:pPr>
      <w:r>
        <w:t>Objectives</w:t>
      </w:r>
    </w:p>
    <w:p>
      <w:pPr>
        <w:pStyle w:val="ListBullet"/>
      </w:pPr>
      <w:r>
        <w:t>Understand pipeline stages.</w:t>
      </w:r>
    </w:p>
    <w:p>
      <w:pPr>
        <w:pStyle w:val="ListBullet"/>
      </w:pPr>
      <w:r>
        <w:t>Write a declarative Jenkinsfile.</w:t>
      </w:r>
    </w:p>
    <w:p>
      <w:pPr>
        <w:pStyle w:val="ListBullet"/>
      </w:pPr>
      <w:r>
        <w:t>Run and inspect a pipeline build.</w:t>
      </w:r>
    </w:p>
    <w:p>
      <w:pPr>
        <w:pStyle w:val="Heading2"/>
      </w:pPr>
      <w:r>
        <w:t>Requirements</w:t>
      </w:r>
    </w:p>
    <w:p>
      <w:pPr>
        <w:pStyle w:val="ListBullet"/>
      </w:pPr>
      <w:r>
        <w:t>Working Jenkins instance; Git repository; Git and build tool installed on the Jenkins agent as needed.</w:t>
      </w:r>
    </w:p>
    <w:p>
      <w:pPr>
        <w:pStyle w:val="Heading2"/>
      </w:pPr>
      <w:r>
        <w:t>Theory</w:t>
      </w:r>
    </w:p>
    <w:p>
      <w:r>
        <w:t>A Jenkins Pipeline describes an automated workflow as code. A Jenkinsfile can be stored in version control so the build process is reviewed and maintained with the project. Stages commonly include Checkout, Build, Test, and Package.</w:t>
      </w:r>
    </w:p>
    <w:p>
      <w:pPr>
        <w:pStyle w:val="Heading2"/>
      </w:pPr>
      <w:r>
        <w:t>Part A: Add a Jenkinsfile</w:t>
      </w:r>
    </w:p>
    <w:p>
      <w:r>
        <w:t>In the root of your Git repository, create a file named Jenkinsfile:</w:t>
      </w:r>
    </w:p>
    <w:p>
      <w:pPr>
        <w:spacing w:before="40" w:after="100"/>
        <w:ind w:left="259"/>
        <w:shd w:fill="102B3F"/>
      </w:pPr>
      <w:r>
        <w:rPr>
          <w:rFonts w:ascii="Consolas" w:hAnsi="Consolas"/>
          <w:color w:val="E1F5FF"/>
          <w:sz w:val="17"/>
        </w:rPr>
        <w:t>pipeline {</w:t>
        <w:br/>
        <w:t xml:space="preserve">    agent any</w:t>
        <w:br/>
        <w:t xml:space="preserve">    stages {</w:t>
        <w:br/>
        <w:t xml:space="preserve">        stage('Checkout') {</w:t>
        <w:br/>
        <w:t xml:space="preserve">            steps {</w:t>
        <w:br/>
        <w:t xml:space="preserve">                echo 'Source code is available in the workspace'</w:t>
        <w:br/>
        <w:t xml:space="preserve">            }</w:t>
        <w:br/>
        <w:t xml:space="preserve">        }</w:t>
        <w:br/>
        <w:t xml:space="preserve">        stage('Build') {</w:t>
        <w:br/>
        <w:t xml:space="preserve">            steps {</w:t>
        <w:br/>
        <w:t xml:space="preserve">                sh 'echo Building application'</w:t>
        <w:br/>
        <w:t xml:space="preserve">                sh 'mkdir -p output'</w:t>
        <w:br/>
        <w:t xml:space="preserve">                sh 'echo Build completed &gt; output/build.txt'</w:t>
        <w:br/>
        <w:t xml:space="preserve">            }</w:t>
        <w:br/>
        <w:t xml:space="preserve">        }</w:t>
        <w:br/>
        <w:t xml:space="preserve">        stage('Test') {</w:t>
        <w:br/>
        <w:t xml:space="preserve">            steps {</w:t>
        <w:br/>
        <w:t xml:space="preserve">                sh 'test -f output/build.txt'</w:t>
        <w:br/>
        <w:t xml:space="preserve">                echo 'Basic test passed'</w:t>
        <w:br/>
        <w:t xml:space="preserve">            }</w:t>
        <w:br/>
        <w:t xml:space="preserve">        }</w:t>
        <w:br/>
        <w:t xml:space="preserve">        stage('Package') {</w:t>
        <w:br/>
        <w:t xml:space="preserve">            steps {</w:t>
        <w:br/>
        <w:t xml:space="preserve">                sh 'tar -czf application-artifact.tar.gz output'</w:t>
        <w:br/>
        <w:t xml:space="preserve">            }</w:t>
        <w:br/>
        <w:t xml:space="preserve">        }</w:t>
        <w:br/>
        <w:t xml:space="preserve">    }</w:t>
        <w:br/>
        <w:t>}</w:t>
      </w:r>
    </w:p>
    <w:p>
      <w:r>
        <w:t>This sample uses Linux shell steps. On a Windows agent, replace sh steps with bat commands and use Windows-compatible commands.</w:t>
      </w:r>
    </w:p>
    <w:p>
      <w:pPr>
        <w:pStyle w:val="Heading2"/>
      </w:pPr>
      <w:r>
        <w:t>Part B: Push the file to Git</w:t>
      </w:r>
    </w:p>
    <w:p>
      <w:pPr>
        <w:spacing w:before="40" w:after="100"/>
        <w:ind w:left="259"/>
        <w:shd w:fill="102B3F"/>
      </w:pPr>
      <w:r>
        <w:rPr>
          <w:rFonts w:ascii="Consolas" w:hAnsi="Consolas"/>
          <w:color w:val="E1F5FF"/>
          <w:sz w:val="17"/>
        </w:rPr>
        <w:t>git add Jenkinsfile</w:t>
        <w:br/>
        <w:t>git commit -m "Add Jenkins pipeline"</w:t>
        <w:br/>
        <w:t>git push</w:t>
      </w:r>
    </w:p>
    <w:p>
      <w:pPr>
        <w:pStyle w:val="Heading2"/>
      </w:pPr>
      <w:r>
        <w:t>Part C: Create a Pipeline job</w:t>
      </w:r>
    </w:p>
    <w:p>
      <w:pPr>
        <w:pStyle w:val="ListNumber"/>
      </w:pPr>
      <w:r>
        <w:t>In Jenkins, select New Item and enter a name such as Pipeline-Demo.</w:t>
      </w:r>
    </w:p>
    <w:p>
      <w:pPr>
        <w:pStyle w:val="ListNumber"/>
      </w:pPr>
      <w:r>
        <w:t>Choose Pipeline and select OK.</w:t>
      </w:r>
    </w:p>
    <w:p>
      <w:pPr>
        <w:pStyle w:val="ListNumber"/>
      </w:pPr>
      <w:r>
        <w:t>Under Pipeline, select Pipeline script from SCM.</w:t>
      </w:r>
    </w:p>
    <w:p>
      <w:pPr>
        <w:pStyle w:val="ListNumber"/>
      </w:pPr>
      <w:r>
        <w:t>Choose Git, enter the repository URL, and set Script Path to Jenkinsfile.</w:t>
      </w:r>
    </w:p>
    <w:p>
      <w:pPr>
        <w:pStyle w:val="ListNumber"/>
      </w:pPr>
      <w:r>
        <w:t>Save and select Build Now.</w:t>
      </w:r>
    </w:p>
    <w:p>
      <w:pPr>
        <w:pStyle w:val="Heading2"/>
      </w:pPr>
      <w:r>
        <w:t>Part D: Verify</w:t>
      </w:r>
    </w:p>
    <w:p>
      <w:r>
        <w:t>Open the build page. Confirm the Checkout, Build, Test, and Package stages are green. Check the workspace or build artifacts for application-artifact.tar.gz.</w:t>
      </w:r>
    </w:p>
    <w:p>
      <w:pPr>
        <w:spacing w:before="40" w:after="100"/>
        <w:ind w:left="259"/>
        <w:shd w:fill="102B3F"/>
      </w:pPr>
      <w:r>
        <w:rPr>
          <w:rFonts w:ascii="Consolas" w:hAnsi="Consolas"/>
          <w:color w:val="E1F5FF"/>
          <w:sz w:val="17"/>
        </w:rPr>
        <w:t>tar -tzf application-artifact.tar.gz</w:t>
      </w:r>
    </w:p>
    <w:p>
      <w:r>
        <w:t>If the Jenkins agent cannot access a shell or required command, configure an appropriate agent/tool or simplify the sample for the available environment.</w:t>
      </w:r>
    </w:p>
    <w:p>
      <w:pPr>
        <w:pStyle w:val="Heading2"/>
      </w:pPr>
      <w:r>
        <w:t>Result</w:t>
      </w:r>
    </w:p>
    <w:p>
      <w:r>
        <w:t>A Jenkins Pipeline was defined as code and executed through multiple stages.</w:t>
      </w:r>
    </w:p>
    <w:p>
      <w:pPr>
        <w:pStyle w:val="Heading2"/>
      </w:pPr>
      <w:r>
        <w:t>Conclusion</w:t>
      </w:r>
    </w:p>
    <w:p>
      <w:r>
        <w:t>A Jenkinsfile makes build workflows easier to review, version, reproduce, and maintain.</w:t>
      </w:r>
    </w:p>
    <w:p>
      <w:r>
        <w:br w:type="page"/>
      </w:r>
    </w:p>
    <w:p>
      <w:pPr>
        <w:pStyle w:val="Heading1"/>
      </w:pPr>
      <w:r>
        <w:t>PRACTICAL 8: Docker Installation and Container Management</w:t>
      </w:r>
    </w:p>
    <w:p>
      <w:r>
        <w:t>Aim: To install Docker and practise pulling images, listing images, running containers, and managing container lifecycle.</w:t>
      </w:r>
    </w:p>
    <w:p>
      <w:pPr>
        <w:pStyle w:val="Heading2"/>
      </w:pPr>
      <w:r>
        <w:t>Objectives</w:t>
      </w:r>
    </w:p>
    <w:p>
      <w:pPr>
        <w:pStyle w:val="ListBullet"/>
      </w:pPr>
      <w:r>
        <w:t>Understand images and containers.</w:t>
      </w:r>
    </w:p>
    <w:p>
      <w:pPr>
        <w:pStyle w:val="ListBullet"/>
      </w:pPr>
      <w:r>
        <w:t>Verify Docker installation.</w:t>
      </w:r>
    </w:p>
    <w:p>
      <w:pPr>
        <w:pStyle w:val="ListBullet"/>
      </w:pPr>
      <w:r>
        <w:t>Run and inspect a container.</w:t>
      </w:r>
    </w:p>
    <w:p>
      <w:pPr>
        <w:pStyle w:val="Heading2"/>
      </w:pPr>
      <w:r>
        <w:t>Requirements</w:t>
      </w:r>
    </w:p>
    <w:p>
      <w:pPr>
        <w:pStyle w:val="ListBullet"/>
      </w:pPr>
      <w:r>
        <w:t>Docker Desktop on Windows/macOS or Docker Engine on Linux; internet connection.</w:t>
      </w:r>
    </w:p>
    <w:p>
      <w:pPr>
        <w:pStyle w:val="Heading2"/>
      </w:pPr>
      <w:r>
        <w:t>Theory</w:t>
      </w:r>
    </w:p>
    <w:p>
      <w:r>
        <w:t>A Docker image is a packaged template containing an application and its dependencies. A container is a running or stopped instance of an image. Docker commands create, start, stop, inspect, and remove containers.</w:t>
      </w:r>
    </w:p>
    <w:p>
      <w:pPr>
        <w:pStyle w:val="Heading2"/>
      </w:pPr>
      <w:r>
        <w:t>Part A: Install and verify Docker</w:t>
      </w:r>
    </w:p>
    <w:p>
      <w:r>
        <w:t>Install Docker Desktop from https://www.docker.com/products/docker-desktop/ or follow the official Docker Engine installation guide for your Linux distribution. On Windows, Docker Desktop may require WSL 2.</w:t>
      </w:r>
    </w:p>
    <w:p>
      <w:pPr>
        <w:spacing w:before="40" w:after="100"/>
        <w:ind w:left="259"/>
        <w:shd w:fill="102B3F"/>
      </w:pPr>
      <w:r>
        <w:rPr>
          <w:rFonts w:ascii="Consolas" w:hAnsi="Consolas"/>
          <w:color w:val="E1F5FF"/>
          <w:sz w:val="17"/>
        </w:rPr>
        <w:t>docker --version</w:t>
        <w:br/>
        <w:t>docker info</w:t>
      </w:r>
    </w:p>
    <w:p>
      <w:r>
        <w:t>On Linux, if Docker reports permission denied, use the configured administrator permissions (for example, sudo docker ...) or follow the official post-installation guide. Do not change permissions broadly.</w:t>
      </w:r>
    </w:p>
    <w:p>
      <w:pPr>
        <w:pStyle w:val="Heading2"/>
      </w:pPr>
      <w:r>
        <w:t>Part B: Pull and list an image</w:t>
      </w:r>
    </w:p>
    <w:p>
      <w:pPr>
        <w:spacing w:before="40" w:after="100"/>
        <w:ind w:left="259"/>
        <w:shd w:fill="102B3F"/>
      </w:pPr>
      <w:r>
        <w:rPr>
          <w:rFonts w:ascii="Consolas" w:hAnsi="Consolas"/>
          <w:color w:val="E1F5FF"/>
          <w:sz w:val="17"/>
        </w:rPr>
        <w:t>docker pull hello-world</w:t>
        <w:br/>
        <w:t>docker images</w:t>
      </w:r>
    </w:p>
    <w:p>
      <w:pPr>
        <w:pStyle w:val="Heading2"/>
      </w:pPr>
      <w:r>
        <w:t>Part C: Run a container</w:t>
      </w:r>
    </w:p>
    <w:p>
      <w:pPr>
        <w:spacing w:before="40" w:after="100"/>
        <w:ind w:left="259"/>
        <w:shd w:fill="102B3F"/>
      </w:pPr>
      <w:r>
        <w:rPr>
          <w:rFonts w:ascii="Consolas" w:hAnsi="Consolas"/>
          <w:color w:val="E1F5FF"/>
          <w:sz w:val="17"/>
        </w:rPr>
        <w:t>docker run hello-world</w:t>
        <w:br/>
        <w:t>docker ps</w:t>
        <w:br/>
        <w:t>docker ps -a</w:t>
      </w:r>
    </w:p>
    <w:p>
      <w:r>
        <w:t>The hello-world container prints a confirmation message and then exits. Therefore, it may appear in docker ps -a but not in docker ps.</w:t>
      </w:r>
    </w:p>
    <w:p>
      <w:pPr>
        <w:pStyle w:val="Heading2"/>
      </w:pPr>
      <w:r>
        <w:t>Part D: Run a web server container</w:t>
      </w:r>
    </w:p>
    <w:p>
      <w:pPr>
        <w:spacing w:before="40" w:after="100"/>
        <w:ind w:left="259"/>
        <w:shd w:fill="102B3F"/>
      </w:pPr>
      <w:r>
        <w:rPr>
          <w:rFonts w:ascii="Consolas" w:hAnsi="Consolas"/>
          <w:color w:val="E1F5FF"/>
          <w:sz w:val="17"/>
        </w:rPr>
        <w:t>docker run -d --name web-demo -p 8080:80 nginx</w:t>
      </w:r>
    </w:p>
    <w:p>
      <w:r>
        <w:t>Open http://localhost:8080 in your browser. The Nginx welcome page should appear. The command maps host port 8080 to container port 80.</w:t>
      </w:r>
    </w:p>
    <w:p>
      <w:pPr>
        <w:pStyle w:val="Heading2"/>
      </w:pPr>
      <w:r>
        <w:t>Part E: Inspect and manage the container</w:t>
      </w:r>
    </w:p>
    <w:p>
      <w:pPr>
        <w:spacing w:before="40" w:after="100"/>
        <w:ind w:left="259"/>
        <w:shd w:fill="102B3F"/>
      </w:pPr>
      <w:r>
        <w:rPr>
          <w:rFonts w:ascii="Consolas" w:hAnsi="Consolas"/>
          <w:color w:val="E1F5FF"/>
          <w:sz w:val="17"/>
        </w:rPr>
        <w:t>docker logs web-demo</w:t>
        <w:br/>
        <w:t>docker inspect web-demo</w:t>
        <w:br/>
        <w:t>docker stop web-demo</w:t>
        <w:br/>
        <w:t>docker start web-demo</w:t>
        <w:br/>
        <w:t>docker rm -f web-demo</w:t>
      </w:r>
    </w:p>
    <w:p>
      <w:r>
        <w:t>Remove the container only after you have finished the demonstration. To remove an unused image, use docker rmi IMAGE-NAME after confirming no container needs it.</w:t>
      </w:r>
    </w:p>
    <w:p>
      <w:pPr>
        <w:pStyle w:val="Heading2"/>
      </w:pPr>
      <w:r>
        <w:t>Result</w:t>
      </w:r>
    </w:p>
    <w:p>
      <w:r>
        <w:t>Docker images were downloaded and containers were created, inspected, stopped, started, and removed.</w:t>
      </w:r>
    </w:p>
    <w:p>
      <w:pPr>
        <w:pStyle w:val="Heading2"/>
      </w:pPr>
      <w:r>
        <w:t>Conclusion</w:t>
      </w:r>
    </w:p>
    <w:p>
      <w:r>
        <w:t>Docker provides a consistent way to run applications in isolated containers.</w:t>
      </w:r>
    </w:p>
    <w:p>
      <w:r>
        <w:br w:type="page"/>
      </w:r>
    </w:p>
    <w:p>
      <w:pPr>
        <w:pStyle w:val="Heading1"/>
      </w:pPr>
      <w:r>
        <w:t>PRACTICAL 9: Create a Dockerfile, Build an Image and Run an Application</w:t>
      </w:r>
    </w:p>
    <w:p>
      <w:r>
        <w:t>Aim: To create a Dockerfile, build a custom Docker image, and run an application inside a container.</w:t>
      </w:r>
    </w:p>
    <w:p>
      <w:pPr>
        <w:pStyle w:val="Heading2"/>
      </w:pPr>
      <w:r>
        <w:t>Objectives</w:t>
      </w:r>
    </w:p>
    <w:p>
      <w:pPr>
        <w:pStyle w:val="ListBullet"/>
      </w:pPr>
      <w:r>
        <w:t>Write a basic application.</w:t>
      </w:r>
    </w:p>
    <w:p>
      <w:pPr>
        <w:pStyle w:val="ListBullet"/>
      </w:pPr>
      <w:r>
        <w:t>Create a Dockerfile.</w:t>
      </w:r>
    </w:p>
    <w:p>
      <w:pPr>
        <w:pStyle w:val="ListBullet"/>
      </w:pPr>
      <w:r>
        <w:t>Build an image and access the application through a mapped port.</w:t>
      </w:r>
    </w:p>
    <w:p>
      <w:pPr>
        <w:pStyle w:val="Heading2"/>
      </w:pPr>
      <w:r>
        <w:t>Requirements</w:t>
      </w:r>
    </w:p>
    <w:p>
      <w:pPr>
        <w:pStyle w:val="ListBullet"/>
      </w:pPr>
      <w:r>
        <w:t>Docker installed and running; text editor; terminal.</w:t>
      </w:r>
    </w:p>
    <w:p>
      <w:pPr>
        <w:pStyle w:val="Heading2"/>
      </w:pPr>
      <w:r>
        <w:t>Theory</w:t>
      </w:r>
    </w:p>
    <w:p>
      <w:r>
        <w:t>A Dockerfile contains instructions used to build an image. Common instructions include FROM (base image), WORKDIR (working directory), COPY (copy files), RUN (build-time command), and CMD (default command at container start).</w:t>
      </w:r>
    </w:p>
    <w:p>
      <w:pPr>
        <w:pStyle w:val="Heading2"/>
      </w:pPr>
      <w:r>
        <w:t>Part A: Create the application</w:t>
      </w:r>
    </w:p>
    <w:p>
      <w:pPr>
        <w:spacing w:before="40" w:after="100"/>
        <w:ind w:left="259"/>
        <w:shd w:fill="102B3F"/>
      </w:pPr>
      <w:r>
        <w:rPr>
          <w:rFonts w:ascii="Consolas" w:hAnsi="Consolas"/>
          <w:color w:val="E1F5FF"/>
          <w:sz w:val="17"/>
        </w:rPr>
        <w:t>mkdir dockerfile-lab</w:t>
        <w:br/>
        <w:t>cd dockerfile-lab</w:t>
      </w:r>
    </w:p>
    <w:p>
      <w:r>
        <w:t>Create index.html with the following content:</w:t>
      </w:r>
    </w:p>
    <w:p>
      <w:pPr>
        <w:spacing w:before="40" w:after="100"/>
        <w:ind w:left="259"/>
        <w:shd w:fill="102B3F"/>
      </w:pPr>
      <w:r>
        <w:rPr>
          <w:rFonts w:ascii="Consolas" w:hAnsi="Consolas"/>
          <w:color w:val="E1F5FF"/>
          <w:sz w:val="17"/>
        </w:rPr>
        <w:t>&lt;!doctype html&gt;</w:t>
        <w:br/>
        <w:t>&lt;html&gt;</w:t>
        <w:br/>
        <w:t xml:space="preserve">  &lt;head&gt;&lt;title&gt;DevOps Docker Lab&lt;/title&gt;&lt;/head&gt;</w:t>
        <w:br/>
        <w:t xml:space="preserve">  &lt;body&gt;&lt;h1&gt;Hello from my Docker container!&lt;/h1&gt;&lt;/body&gt;</w:t>
        <w:br/>
        <w:t>&lt;/html&gt;</w:t>
      </w:r>
    </w:p>
    <w:p>
      <w:pPr>
        <w:pStyle w:val="Heading2"/>
      </w:pPr>
      <w:r>
        <w:t>Part B: Create Dockerfile</w:t>
      </w:r>
    </w:p>
    <w:p>
      <w:r>
        <w:t>Create a file named exactly Dockerfile (no extension):</w:t>
      </w:r>
    </w:p>
    <w:p>
      <w:pPr>
        <w:spacing w:before="40" w:after="100"/>
        <w:ind w:left="259"/>
        <w:shd w:fill="102B3F"/>
      </w:pPr>
      <w:r>
        <w:rPr>
          <w:rFonts w:ascii="Consolas" w:hAnsi="Consolas"/>
          <w:color w:val="E1F5FF"/>
          <w:sz w:val="17"/>
        </w:rPr>
        <w:t>FROM nginx:alpine</w:t>
        <w:br/>
        <w:t>COPY index.html /usr/share/nginx/html/index.html</w:t>
        <w:br/>
        <w:t>EXPOSE 80</w:t>
        <w:br/>
        <w:t>CMD ["nginx", "-g", "daemon off;"]</w:t>
      </w:r>
    </w:p>
    <w:p>
      <w:pPr>
        <w:pStyle w:val="Heading2"/>
      </w:pPr>
      <w:r>
        <w:t>Part C: Build the image</w:t>
      </w:r>
    </w:p>
    <w:p>
      <w:pPr>
        <w:spacing w:before="40" w:after="100"/>
        <w:ind w:left="259"/>
        <w:shd w:fill="102B3F"/>
      </w:pPr>
      <w:r>
        <w:rPr>
          <w:rFonts w:ascii="Consolas" w:hAnsi="Consolas"/>
          <w:color w:val="E1F5FF"/>
          <w:sz w:val="17"/>
        </w:rPr>
        <w:t>docker build -t devops-web:1.0 .</w:t>
        <w:br/>
        <w:t>docker images</w:t>
      </w:r>
    </w:p>
    <w:p>
      <w:r>
        <w:t>The dot at the end tells Docker to use the current directory as the build context.</w:t>
      </w:r>
    </w:p>
    <w:p>
      <w:pPr>
        <w:pStyle w:val="Heading2"/>
      </w:pPr>
      <w:r>
        <w:t>Part D: Run and test</w:t>
      </w:r>
    </w:p>
    <w:p>
      <w:pPr>
        <w:spacing w:before="40" w:after="100"/>
        <w:ind w:left="259"/>
        <w:shd w:fill="102B3F"/>
      </w:pPr>
      <w:r>
        <w:rPr>
          <w:rFonts w:ascii="Consolas" w:hAnsi="Consolas"/>
          <w:color w:val="E1F5FF"/>
          <w:sz w:val="17"/>
        </w:rPr>
        <w:t>docker run -d --name devops-web-container -p 8081:80 devops-web:1.0</w:t>
      </w:r>
    </w:p>
    <w:p>
      <w:r>
        <w:t>Open http://localhost:8081. The page should display “Hello from my Docker container!”</w:t>
      </w:r>
    </w:p>
    <w:p>
      <w:pPr>
        <w:pStyle w:val="Heading2"/>
      </w:pPr>
      <w:r>
        <w:t>Part E: Verify and clean up</w:t>
      </w:r>
    </w:p>
    <w:p>
      <w:pPr>
        <w:spacing w:before="40" w:after="100"/>
        <w:ind w:left="259"/>
        <w:shd w:fill="102B3F"/>
      </w:pPr>
      <w:r>
        <w:rPr>
          <w:rFonts w:ascii="Consolas" w:hAnsi="Consolas"/>
          <w:color w:val="E1F5FF"/>
          <w:sz w:val="17"/>
        </w:rPr>
        <w:t>docker ps</w:t>
        <w:br/>
        <w:t>docker logs devops-web-container</w:t>
        <w:br/>
        <w:t>docker stop devops-web-container</w:t>
        <w:br/>
        <w:t>docker rm devops-web-container</w:t>
      </w:r>
    </w:p>
    <w:p>
      <w:pPr>
        <w:pStyle w:val="Heading2"/>
      </w:pPr>
      <w:r>
        <w:t>Result</w:t>
      </w:r>
    </w:p>
    <w:p>
      <w:r>
        <w:t>A Docker image was built from a Dockerfile and used to run a web application container.</w:t>
      </w:r>
    </w:p>
    <w:p>
      <w:pPr>
        <w:pStyle w:val="Heading2"/>
      </w:pPr>
      <w:r>
        <w:t>Conclusion</w:t>
      </w:r>
    </w:p>
    <w:p>
      <w:r>
        <w:t>Dockerfiles make container image builds repeatable and suitable for sharing across development environments.</w:t>
      </w:r>
    </w:p>
    <w:p>
      <w:r>
        <w:br w:type="page"/>
      </w:r>
    </w:p>
    <w:p>
      <w:pPr>
        <w:pStyle w:val="Heading1"/>
      </w:pPr>
      <w:r>
        <w:t>PRACTICAL 10: Kubernetes with Minikube or Kind — Pods, Deployments and Services</w:t>
      </w:r>
    </w:p>
    <w:p>
      <w:r>
        <w:t>Aim: To start a local Kubernetes cluster and create a Deployment and Service for an application.</w:t>
      </w:r>
    </w:p>
    <w:p>
      <w:pPr>
        <w:pStyle w:val="Heading2"/>
      </w:pPr>
      <w:r>
        <w:t>Objectives</w:t>
      </w:r>
    </w:p>
    <w:p>
      <w:pPr>
        <w:pStyle w:val="ListBullet"/>
      </w:pPr>
      <w:r>
        <w:t>Understand a cluster, Pod, Deployment, and Service.</w:t>
      </w:r>
    </w:p>
    <w:p>
      <w:pPr>
        <w:pStyle w:val="ListBullet"/>
      </w:pPr>
      <w:r>
        <w:t>Deploy an application.</w:t>
      </w:r>
    </w:p>
    <w:p>
      <w:pPr>
        <w:pStyle w:val="ListBullet"/>
      </w:pPr>
      <w:r>
        <w:t>Expose and inspect the application.</w:t>
      </w:r>
    </w:p>
    <w:p>
      <w:pPr>
        <w:pStyle w:val="Heading2"/>
      </w:pPr>
      <w:r>
        <w:t>Requirements</w:t>
      </w:r>
    </w:p>
    <w:p>
      <w:pPr>
        <w:pStyle w:val="ListBullet"/>
      </w:pPr>
      <w:r>
        <w:t>kubectl and either Minikube or Kind; Docker or a supported local driver.</w:t>
      </w:r>
    </w:p>
    <w:p>
      <w:pPr>
        <w:pStyle w:val="Heading2"/>
      </w:pPr>
      <w:r>
        <w:t>Theory</w:t>
      </w:r>
    </w:p>
    <w:p>
      <w:r>
        <w:t>Kubernetes orchestrates containerized applications. A Pod is the smallest deployable unit. A Deployment manages replicated Pods and updates. A Service provides a stable way to reach Pods. This practical uses a local cluster for learning.</w:t>
      </w:r>
    </w:p>
    <w:p>
      <w:pPr>
        <w:pStyle w:val="Heading2"/>
      </w:pPr>
      <w:r>
        <w:t>Part A: Install tools</w:t>
      </w:r>
    </w:p>
    <w:p>
      <w:r>
        <w:t>Install kubectl and Minikube by following the official instructions: https://kubernetes.io/docs/tasks/tools/ and https://minikube.sigs.k8s.io/docs/start/. A Docker-compatible driver is convenient for many lab machines.</w:t>
      </w:r>
    </w:p>
    <w:p>
      <w:pPr>
        <w:pStyle w:val="Heading2"/>
      </w:pPr>
      <w:r>
        <w:t>Part B: Start the cluster</w:t>
      </w:r>
    </w:p>
    <w:p>
      <w:pPr>
        <w:spacing w:before="40" w:after="100"/>
        <w:ind w:left="259"/>
        <w:shd w:fill="102B3F"/>
      </w:pPr>
      <w:r>
        <w:rPr>
          <w:rFonts w:ascii="Consolas" w:hAnsi="Consolas"/>
          <w:color w:val="E1F5FF"/>
          <w:sz w:val="17"/>
        </w:rPr>
        <w:t>minikube start</w:t>
        <w:br/>
        <w:t>kubectl cluster-info</w:t>
        <w:br/>
        <w:t>kubectl get nodes</w:t>
      </w:r>
    </w:p>
    <w:p>
      <w:pPr>
        <w:pStyle w:val="Heading2"/>
      </w:pPr>
      <w:r>
        <w:t>Part C: Create a Deployment</w:t>
      </w:r>
    </w:p>
    <w:p>
      <w:pPr>
        <w:spacing w:before="40" w:after="100"/>
        <w:ind w:left="259"/>
        <w:shd w:fill="102B3F"/>
      </w:pPr>
      <w:r>
        <w:rPr>
          <w:rFonts w:ascii="Consolas" w:hAnsi="Consolas"/>
          <w:color w:val="E1F5FF"/>
          <w:sz w:val="17"/>
        </w:rPr>
        <w:t>kubectl create deployment hello-devops --image=nginx:alpine --replicas=2</w:t>
        <w:br/>
        <w:t>kubectl get deployments</w:t>
        <w:br/>
        <w:t>kubectl get pods</w:t>
      </w:r>
    </w:p>
    <w:p>
      <w:r>
        <w:t>Wait until the Pods show Running. If they remain Pending or ImagePullBackOff, inspect them with kubectl describe pod POD-NAME.</w:t>
      </w:r>
    </w:p>
    <w:p>
      <w:pPr>
        <w:pStyle w:val="Heading2"/>
      </w:pPr>
      <w:r>
        <w:t>Part D: Expose the application</w:t>
      </w:r>
    </w:p>
    <w:p>
      <w:pPr>
        <w:spacing w:before="40" w:after="100"/>
        <w:ind w:left="259"/>
        <w:shd w:fill="102B3F"/>
      </w:pPr>
      <w:r>
        <w:rPr>
          <w:rFonts w:ascii="Consolas" w:hAnsi="Consolas"/>
          <w:color w:val="E1F5FF"/>
          <w:sz w:val="17"/>
        </w:rPr>
        <w:t>kubectl expose deployment hello-devops --type=NodePort --port=80</w:t>
        <w:br/>
        <w:t>kubectl get services</w:t>
      </w:r>
    </w:p>
    <w:p>
      <w:r>
        <w:t>For Minikube, open the service using:</w:t>
      </w:r>
    </w:p>
    <w:p>
      <w:pPr>
        <w:spacing w:before="40" w:after="100"/>
        <w:ind w:left="259"/>
        <w:shd w:fill="102B3F"/>
      </w:pPr>
      <w:r>
        <w:rPr>
          <w:rFonts w:ascii="Consolas" w:hAnsi="Consolas"/>
          <w:color w:val="E1F5FF"/>
          <w:sz w:val="17"/>
        </w:rPr>
        <w:t>minikube service hello-devops</w:t>
      </w:r>
    </w:p>
    <w:p>
      <w:pPr>
        <w:pStyle w:val="Heading2"/>
      </w:pPr>
      <w:r>
        <w:t>Part E: Scale and inspect</w:t>
      </w:r>
    </w:p>
    <w:p>
      <w:pPr>
        <w:spacing w:before="40" w:after="100"/>
        <w:ind w:left="259"/>
        <w:shd w:fill="102B3F"/>
      </w:pPr>
      <w:r>
        <w:rPr>
          <w:rFonts w:ascii="Consolas" w:hAnsi="Consolas"/>
          <w:color w:val="E1F5FF"/>
          <w:sz w:val="17"/>
        </w:rPr>
        <w:t>kubectl scale deployment hello-devops --replicas=3</w:t>
        <w:br/>
        <w:t>kubectl get pods</w:t>
        <w:br/>
        <w:t>kubectl describe deployment hello-devops</w:t>
        <w:br/>
        <w:t>kubectl get services</w:t>
      </w:r>
    </w:p>
    <w:p>
      <w:pPr>
        <w:pStyle w:val="Heading2"/>
      </w:pPr>
      <w:r>
        <w:t>Part F: Clean up</w:t>
      </w:r>
    </w:p>
    <w:p>
      <w:pPr>
        <w:spacing w:before="40" w:after="100"/>
        <w:ind w:left="259"/>
        <w:shd w:fill="102B3F"/>
      </w:pPr>
      <w:r>
        <w:rPr>
          <w:rFonts w:ascii="Consolas" w:hAnsi="Consolas"/>
          <w:color w:val="E1F5FF"/>
          <w:sz w:val="17"/>
        </w:rPr>
        <w:t>kubectl delete service hello-devops</w:t>
        <w:br/>
        <w:t>kubectl delete deployment hello-devops</w:t>
      </w:r>
    </w:p>
    <w:p>
      <w:r>
        <w:t>When you have finished all Kubernetes work, you may stop Minikube with minikube stop.</w:t>
      </w:r>
    </w:p>
    <w:p>
      <w:pPr>
        <w:pStyle w:val="Heading2"/>
      </w:pPr>
      <w:r>
        <w:t>Result</w:t>
      </w:r>
    </w:p>
    <w:p>
      <w:r>
        <w:t>A local Kubernetes cluster was used to deploy an Nginx application, expose it through a Service, scale replicas, and inspect resources.</w:t>
      </w:r>
    </w:p>
    <w:p>
      <w:pPr>
        <w:pStyle w:val="Heading2"/>
      </w:pPr>
      <w:r>
        <w:t>Conclusion</w:t>
      </w:r>
    </w:p>
    <w:p>
      <w:r>
        <w:t>Kubernetes Deployments manage application Pods, while Services provide stable access to the application.</w:t>
      </w:r>
    </w:p>
    <w:p>
      <w:r>
        <w:br w:type="page"/>
      </w:r>
    </w:p>
    <w:p>
      <w:pPr>
        <w:pStyle w:val="Heading1"/>
      </w:pPr>
      <w:r>
        <w:t>PRACTICAL 11: Container Deployment in a CI/CD Workflow Using Docker and Jenkins</w:t>
      </w:r>
    </w:p>
    <w:p>
      <w:r>
        <w:t>Aim: To connect a Jenkins pipeline with Docker so that an application image is built and deployed automatically.</w:t>
      </w:r>
    </w:p>
    <w:p>
      <w:pPr>
        <w:pStyle w:val="Heading2"/>
      </w:pPr>
      <w:r>
        <w:t>Objectives</w:t>
      </w:r>
    </w:p>
    <w:p>
      <w:pPr>
        <w:pStyle w:val="ListBullet"/>
      </w:pPr>
      <w:r>
        <w:t>Understand the CI/CD workflow.</w:t>
      </w:r>
    </w:p>
    <w:p>
      <w:pPr>
        <w:pStyle w:val="ListBullet"/>
      </w:pPr>
      <w:r>
        <w:t>Build a Docker image from a Jenkins pipeline.</w:t>
      </w:r>
    </w:p>
    <w:p>
      <w:pPr>
        <w:pStyle w:val="ListBullet"/>
      </w:pPr>
      <w:r>
        <w:t>Run the resulting container and verify deployment.</w:t>
      </w:r>
    </w:p>
    <w:p>
      <w:pPr>
        <w:pStyle w:val="Heading2"/>
      </w:pPr>
      <w:r>
        <w:t>Requirements</w:t>
      </w:r>
    </w:p>
    <w:p>
      <w:pPr>
        <w:pStyle w:val="ListBullet"/>
      </w:pPr>
      <w:r>
        <w:t>Jenkins agent with Docker CLI and permission to access Docker; Git repository containing a Dockerfile and application files.</w:t>
      </w:r>
    </w:p>
    <w:p>
      <w:pPr>
        <w:pStyle w:val="Heading2"/>
      </w:pPr>
      <w:r>
        <w:t>Theory</w:t>
      </w:r>
    </w:p>
    <w:p>
      <w:r>
        <w:t>Continuous Integration (CI) frequently integrates and validates changes. Continuous Delivery/Deployment (CD) automates preparing or releasing an application. In this lab Jenkins checks out the repository, builds a Docker image, and runs it on the same host. Production deployments require additional security, testing, approvals, and registry credentials.</w:t>
      </w:r>
    </w:p>
    <w:p>
      <w:pPr>
        <w:pStyle w:val="Heading2"/>
      </w:pPr>
      <w:r>
        <w:t>Part A: Prepare the project</w:t>
      </w:r>
    </w:p>
    <w:p>
      <w:r>
        <w:t>Use the Dockerfile and index.html from Practical 9 in a Git repository. Confirm the project builds locally with docker build -t devops-web:lab .</w:t>
      </w:r>
    </w:p>
    <w:p>
      <w:pPr>
        <w:pStyle w:val="Heading2"/>
      </w:pPr>
      <w:r>
        <w:t>Part B: Ensure Jenkins can use Docker</w:t>
      </w:r>
    </w:p>
    <w:p>
      <w:r>
        <w:t>Docker must be installed on the Jenkins build agent. The Jenkins service account needs a safe, approved way to access Docker. Membership in the docker group grants powerful host-level privileges; only configure it on a dedicated lab machine with administrator approval. Alternatively use an isolated, appropriately secured agent.</w:t>
      </w:r>
    </w:p>
    <w:p>
      <w:pPr>
        <w:spacing w:before="40" w:after="100"/>
        <w:ind w:left="259"/>
        <w:shd w:fill="102B3F"/>
      </w:pPr>
      <w:r>
        <w:rPr>
          <w:rFonts w:ascii="Consolas" w:hAnsi="Consolas"/>
          <w:color w:val="E1F5FF"/>
          <w:sz w:val="17"/>
        </w:rPr>
        <w:t>docker --version</w:t>
        <w:br/>
        <w:t>docker info</w:t>
      </w:r>
    </w:p>
    <w:p>
      <w:pPr>
        <w:pStyle w:val="Heading2"/>
      </w:pPr>
      <w:r>
        <w:t>Part C: Add Jenkinsfile</w:t>
      </w:r>
    </w:p>
    <w:p>
      <w:r>
        <w:t>Create Jenkinsfile in the project root. This example builds the image and replaces a local test container:</w:t>
      </w:r>
    </w:p>
    <w:p>
      <w:pPr>
        <w:spacing w:before="40" w:after="100"/>
        <w:ind w:left="259"/>
        <w:shd w:fill="102B3F"/>
      </w:pPr>
      <w:r>
        <w:rPr>
          <w:rFonts w:ascii="Consolas" w:hAnsi="Consolas"/>
          <w:color w:val="E1F5FF"/>
          <w:sz w:val="17"/>
        </w:rPr>
        <w:t>pipeline {</w:t>
        <w:br/>
        <w:t xml:space="preserve">    agent any</w:t>
        <w:br/>
        <w:t xml:space="preserve">    stages {</w:t>
        <w:br/>
        <w:t xml:space="preserve">        stage('Checkout') {</w:t>
        <w:br/>
        <w:t xml:space="preserve">            steps { echo 'Source checkout handled by Jenkins SCM configuration' }</w:t>
        <w:br/>
        <w:t xml:space="preserve">        }</w:t>
        <w:br/>
        <w:t xml:space="preserve">        stage('Build Docker Image') {</w:t>
        <w:br/>
        <w:t xml:space="preserve">            steps {</w:t>
        <w:br/>
        <w:t xml:space="preserve">                sh 'docker build -t devops-web:lab .'</w:t>
        <w:br/>
        <w:t xml:space="preserve">            }</w:t>
        <w:br/>
        <w:t xml:space="preserve">        }</w:t>
        <w:br/>
        <w:t xml:space="preserve">        stage('Deploy Test Container') {</w:t>
        <w:br/>
        <w:t xml:space="preserve">            steps {</w:t>
        <w:br/>
        <w:t xml:space="preserve">                sh 'docker rm -f devops-web-test || true'</w:t>
        <w:br/>
        <w:t xml:space="preserve">                sh 'docker run -d --name devops-web-test -p 8082:80 devops-web:lab'</w:t>
        <w:br/>
        <w:t xml:space="preserve">            }</w:t>
        <w:br/>
        <w:t xml:space="preserve">        }</w:t>
        <w:br/>
        <w:t xml:space="preserve">        stage('Verify') {</w:t>
        <w:br/>
        <w:t xml:space="preserve">            steps {</w:t>
        <w:br/>
        <w:t xml:space="preserve">                sh 'docker ps --filter name=devops-web-test'</w:t>
        <w:br/>
        <w:t xml:space="preserve">            }</w:t>
        <w:br/>
        <w:t xml:space="preserve">        }</w:t>
        <w:br/>
        <w:t xml:space="preserve">    }</w:t>
        <w:br/>
        <w:t>}</w:t>
      </w:r>
    </w:p>
    <w:p>
      <w:r>
        <w:t>Configure the Jenkins Pipeline job to load this Jenkinsfile from SCM as in Practical 7. The agent must have Docker access. If the job is run repeatedly, it replaces the named test container.</w:t>
      </w:r>
    </w:p>
    <w:p>
      <w:pPr>
        <w:pStyle w:val="Heading2"/>
      </w:pPr>
      <w:r>
        <w:t>Part D: Run and verify</w:t>
      </w:r>
    </w:p>
    <w:p>
      <w:pPr>
        <w:pStyle w:val="ListNumber"/>
      </w:pPr>
      <w:r>
        <w:t>Commit and push the Dockerfile, application file, and Jenkinsfile to your Git repository.</w:t>
      </w:r>
    </w:p>
    <w:p>
      <w:pPr>
        <w:pStyle w:val="ListNumber"/>
      </w:pPr>
      <w:r>
        <w:t>In Jenkins, select Build Now and open Console Output.</w:t>
      </w:r>
    </w:p>
    <w:p>
      <w:pPr>
        <w:pStyle w:val="ListNumber"/>
      </w:pPr>
      <w:r>
        <w:t>After a successful run, open http://localhost:8082 on the Docker host or use the host address if accessing remotely.</w:t>
      </w:r>
    </w:p>
    <w:p>
      <w:pPr>
        <w:pStyle w:val="ListNumber"/>
      </w:pPr>
      <w:r>
        <w:t>Verify the container with docker ps and inspect logs with docker logs devops-web-test.</w:t>
      </w:r>
    </w:p>
    <w:p>
      <w:pPr>
        <w:pStyle w:val="Heading2"/>
      </w:pPr>
      <w:r>
        <w:t>Part E: Cleanup</w:t>
      </w:r>
    </w:p>
    <w:p>
      <w:pPr>
        <w:spacing w:before="40" w:after="100"/>
        <w:ind w:left="259"/>
        <w:shd w:fill="102B3F"/>
      </w:pPr>
      <w:r>
        <w:rPr>
          <w:rFonts w:ascii="Consolas" w:hAnsi="Consolas"/>
          <w:color w:val="E1F5FF"/>
          <w:sz w:val="17"/>
        </w:rPr>
        <w:t>docker rm -f devops-web-test</w:t>
      </w:r>
    </w:p>
    <w:p>
      <w:pPr>
        <w:pStyle w:val="Heading2"/>
      </w:pPr>
      <w:r>
        <w:t>Result</w:t>
      </w:r>
    </w:p>
    <w:p>
      <w:r>
        <w:t>A Jenkins pipeline built a Docker image, deployed a test container, and verified the running container.</w:t>
      </w:r>
    </w:p>
    <w:p>
      <w:pPr>
        <w:pStyle w:val="Heading2"/>
      </w:pPr>
      <w:r>
        <w:t>Conclusion</w:t>
      </w:r>
    </w:p>
    <w:p>
      <w:r>
        <w:t>Combining Jenkins and Docker automates repeatable container builds and test deployments. Secure agent permissions and deployment credentials are essential.</w:t>
      </w:r>
    </w:p>
    <w:p>
      <w:r>
        <w:br w:type="page"/>
      </w:r>
    </w:p>
    <w:p>
      <w:pPr>
        <w:pStyle w:val="Heading1"/>
      </w:pPr>
      <w:r>
        <w:t>PRACTICAL 12: Basic Cloud Operations on AWS or Azure</w:t>
      </w:r>
    </w:p>
    <w:p>
      <w:r>
        <w:t>Aim: To create a virtual machine, configure identity and access management, and deploy a simple application in a cloud environment.</w:t>
      </w:r>
    </w:p>
    <w:p>
      <w:pPr>
        <w:pStyle w:val="Heading2"/>
      </w:pPr>
      <w:r>
        <w:t>Objectives</w:t>
      </w:r>
    </w:p>
    <w:p>
      <w:pPr>
        <w:pStyle w:val="ListBullet"/>
      </w:pPr>
      <w:r>
        <w:t>Understand cloud virtual machines and access control.</w:t>
      </w:r>
    </w:p>
    <w:p>
      <w:pPr>
        <w:pStyle w:val="ListBullet"/>
      </w:pPr>
      <w:r>
        <w:t>Create a small virtual machine using AWS or Azure.</w:t>
      </w:r>
    </w:p>
    <w:p>
      <w:pPr>
        <w:pStyle w:val="ListBullet"/>
      </w:pPr>
      <w:r>
        <w:t>Deploy a simple web page and verify access.</w:t>
      </w:r>
    </w:p>
    <w:p>
      <w:pPr>
        <w:pStyle w:val="Heading2"/>
      </w:pPr>
      <w:r>
        <w:t>Requirements</w:t>
      </w:r>
    </w:p>
    <w:p>
      <w:pPr>
        <w:pStyle w:val="ListBullet"/>
      </w:pPr>
      <w:r>
        <w:t>Cloud account with permission to create resources; internet; a browser. Use a lab account and follow instructor/budget restrictions.</w:t>
      </w:r>
    </w:p>
    <w:p>
      <w:pPr>
        <w:pStyle w:val="Heading2"/>
      </w:pPr>
      <w:r>
        <w:t>Theory</w:t>
      </w:r>
    </w:p>
    <w:p>
      <w:r>
        <w:t>Cloud platforms provide compute, storage, networking, and identity services on demand. A virtual machine is a cloud-based computer. IAM controls who can access resources and what actions they can perform. Security groups (AWS) or network security rules (Azure) control network traffic. Cloud resources can incur charges, so use the smallest suitable configuration and delete resources after the lab.</w:t>
      </w:r>
    </w:p>
    <w:p>
      <w:pPr>
        <w:pStyle w:val="Heading2"/>
      </w:pPr>
      <w:r>
        <w:t>Option A: AWS procedure</w:t>
      </w:r>
    </w:p>
    <w:p>
      <w:pPr>
        <w:pStyle w:val="ListNumber"/>
      </w:pPr>
      <w:r>
        <w:t>Sign in to the AWS Management Console. Confirm the lab's selected Region.</w:t>
      </w:r>
    </w:p>
    <w:p>
      <w:pPr>
        <w:pStyle w:val="ListNumber"/>
      </w:pPr>
      <w:r>
        <w:t>Open EC2 → Instances → Launch instances. Give the instance a name such as devops-web-lab.</w:t>
      </w:r>
    </w:p>
    <w:p>
      <w:pPr>
        <w:pStyle w:val="ListNumber"/>
      </w:pPr>
      <w:r>
        <w:t>Choose an eligible small instance type and an approved Linux image (for example, Amazon Linux). Select or create a key pair only if your instructor's lab requires SSH access; protect the private key.</w:t>
      </w:r>
    </w:p>
    <w:p>
      <w:pPr>
        <w:pStyle w:val="ListNumber"/>
      </w:pPr>
      <w:r>
        <w:t>Configure network access. For a web demonstration, allow inbound HTTP (TCP 80) from an appropriate source. Allow SSH (TCP 22) only from your own trusted IP if required; do not open SSH to everyone.</w:t>
      </w:r>
    </w:p>
    <w:p>
      <w:pPr>
        <w:pStyle w:val="ListNumber"/>
      </w:pPr>
      <w:r>
        <w:t>Launch the instance and wait until it is running and status checks pass. Record its public IPv4 address if one is assigned.</w:t>
      </w:r>
    </w:p>
    <w:p>
      <w:pPr>
        <w:pStyle w:val="ListNumber"/>
      </w:pPr>
      <w:r>
        <w:t>Connect using the approved browser-based connection or SSH method. Follow the current AWS EC2 connection instructions for the selected image.</w:t>
      </w:r>
    </w:p>
    <w:p>
      <w:pPr>
        <w:pStyle w:val="ListNumber"/>
      </w:pPr>
      <w:r>
        <w:t>Install and start a web server using commands suitable for the chosen image.</w:t>
      </w:r>
    </w:p>
    <w:p>
      <w:pPr>
        <w:spacing w:before="40" w:after="100"/>
        <w:ind w:left="259"/>
        <w:shd w:fill="102B3F"/>
      </w:pPr>
      <w:r>
        <w:rPr>
          <w:rFonts w:ascii="Consolas" w:hAnsi="Consolas"/>
          <w:color w:val="E1F5FF"/>
          <w:sz w:val="17"/>
        </w:rPr>
        <w:t># Amazon Linux example</w:t>
        <w:br/>
        <w:t>sudo dnf update -y</w:t>
        <w:br/>
        <w:t>sudo dnf install -y httpd</w:t>
        <w:br/>
        <w:t>echo 'Hello from AWS DevOps Lab' | sudo tee /var/www/html/index.html</w:t>
        <w:br/>
        <w:t>sudo systemctl enable --now httpd</w:t>
      </w:r>
    </w:p>
    <w:p>
      <w:r>
        <w:t>If the selected image uses a different package manager, follow its official documentation. Open http://PUBLIC-IP-ADDRESS in a browser after the security rules allow HTTP.</w:t>
      </w:r>
    </w:p>
    <w:p>
      <w:pPr>
        <w:pStyle w:val="Heading2"/>
      </w:pPr>
      <w:r>
        <w:t>AWS IAM task</w:t>
      </w:r>
    </w:p>
    <w:p>
      <w:pPr>
        <w:pStyle w:val="ListNumber"/>
      </w:pPr>
      <w:r>
        <w:t>Open IAM and inspect users, groups, roles, and policies.</w:t>
      </w:r>
    </w:p>
    <w:p>
      <w:pPr>
        <w:pStyle w:val="ListNumber"/>
      </w:pPr>
      <w:r>
        <w:t>Use the instructor-provided least-privilege lab role or create an approved lab identity if permitted.</w:t>
      </w:r>
    </w:p>
    <w:p>
      <w:pPr>
        <w:pStyle w:val="ListNumber"/>
      </w:pPr>
      <w:r>
        <w:t>Do not create root access keys or attach broad administrator permissions just to complete this practical. Record the purpose of the role/policy and verify access only within the authorized lab.</w:t>
      </w:r>
    </w:p>
    <w:p>
      <w:pPr>
        <w:pStyle w:val="Heading2"/>
      </w:pPr>
      <w:r>
        <w:t>Option B: Azure procedure</w:t>
      </w:r>
    </w:p>
    <w:p>
      <w:pPr>
        <w:pStyle w:val="ListNumber"/>
      </w:pPr>
      <w:r>
        <w:t>Sign in to the Azure portal and choose the instructor-approved subscription and region.</w:t>
      </w:r>
    </w:p>
    <w:p>
      <w:pPr>
        <w:pStyle w:val="ListNumber"/>
      </w:pPr>
      <w:r>
        <w:t>Open Virtual machines → Create → Azure virtual machine. Choose a small approved Linux image and a suitable lab size.</w:t>
      </w:r>
    </w:p>
    <w:p>
      <w:pPr>
        <w:pStyle w:val="ListNumber"/>
      </w:pPr>
      <w:r>
        <w:t>Configure authentication according to the lab policy. SSH public-key authentication is preferred to password-based remote access.</w:t>
      </w:r>
    </w:p>
    <w:p>
      <w:pPr>
        <w:pStyle w:val="ListNumber"/>
      </w:pPr>
      <w:r>
        <w:t>Configure inbound ports carefully: allow HTTP (80) for the web demo and restrict SSH (22) to a trusted source when needed.</w:t>
      </w:r>
    </w:p>
    <w:p>
      <w:pPr>
        <w:pStyle w:val="ListNumber"/>
      </w:pPr>
      <w:r>
        <w:t>Review the estimated cost, create the VM, and wait for deployment to complete.</w:t>
      </w:r>
    </w:p>
    <w:p>
      <w:pPr>
        <w:pStyle w:val="ListNumber"/>
      </w:pPr>
      <w:r>
        <w:t>Connect using the Azure portal's supported connection method or SSH from an authorized machine.</w:t>
      </w:r>
    </w:p>
    <w:p>
      <w:pPr>
        <w:spacing w:before="40" w:after="100"/>
        <w:ind w:left="259"/>
        <w:shd w:fill="102B3F"/>
      </w:pPr>
      <w:r>
        <w:rPr>
          <w:rFonts w:ascii="Consolas" w:hAnsi="Consolas"/>
          <w:color w:val="E1F5FF"/>
          <w:sz w:val="17"/>
        </w:rPr>
        <w:t># Ubuntu VM example</w:t>
        <w:br/>
        <w:t>sudo apt update</w:t>
        <w:br/>
        <w:t>sudo apt install -y nginx</w:t>
        <w:br/>
        <w:t>echo 'Hello from Azure DevOps Lab' | sudo tee /var/www/html/index.html</w:t>
        <w:br/>
        <w:t>sudo systemctl enable --now nginx</w:t>
      </w:r>
    </w:p>
    <w:p>
      <w:r>
        <w:t>Open http://PUBLIC-IP-ADDRESS after ensuring the Azure network security group allows inbound HTTP. The precise VM setup screens can vary by subscription and portal version.</w:t>
      </w:r>
    </w:p>
    <w:p>
      <w:pPr>
        <w:pStyle w:val="Heading2"/>
      </w:pPr>
      <w:r>
        <w:t>IAM / identity task in Azure</w:t>
      </w:r>
    </w:p>
    <w:p>
      <w:pPr>
        <w:pStyle w:val="ListNumber"/>
      </w:pPr>
      <w:r>
        <w:t>Open Microsoft Entra ID and inspect users, groups, and role assignments.</w:t>
      </w:r>
    </w:p>
    <w:p>
      <w:pPr>
        <w:pStyle w:val="ListNumber"/>
      </w:pPr>
      <w:r>
        <w:t>Review the role assignments available to your lab account.</w:t>
      </w:r>
    </w:p>
    <w:p>
      <w:pPr>
        <w:pStyle w:val="ListNumber"/>
      </w:pPr>
      <w:r>
        <w:t>Use only the least-privilege role assigned by your instructor. Do not grant Owner or Global Administrator access unless explicitly authorized for a controlled training tenant.</w:t>
      </w:r>
    </w:p>
    <w:p>
      <w:pPr>
        <w:pStyle w:val="Heading2"/>
      </w:pPr>
      <w:r>
        <w:t>Verification and cleanup</w:t>
      </w:r>
    </w:p>
    <w:p>
      <w:pPr>
        <w:pStyle w:val="ListBullet"/>
      </w:pPr>
      <w:r>
        <w:t>Verify that the VM is running and the web page loads from the permitted network.</w:t>
      </w:r>
    </w:p>
    <w:p>
      <w:pPr>
        <w:pStyle w:val="ListBullet"/>
      </w:pPr>
      <w:r>
        <w:t>Capture screenshots of the VM overview, relevant IAM/role page with personal information hidden, network rule, and browser output.</w:t>
      </w:r>
    </w:p>
    <w:p>
      <w:pPr>
        <w:pStyle w:val="ListBullet"/>
      </w:pPr>
      <w:r>
        <w:t>Stop or deallocate the VM when not in use, then delete the lab VM and associated resources when your instructor confirms it is safe. Check for attached disks, public IPs, snapshots, and other billable resources.</w:t>
      </w:r>
    </w:p>
    <w:p>
      <w:pPr>
        <w:pStyle w:val="Heading2"/>
      </w:pPr>
      <w:r>
        <w:t>Security and cost precautions</w:t>
      </w:r>
    </w:p>
    <w:p>
      <w:pPr>
        <w:pStyle w:val="ListBullet"/>
      </w:pPr>
      <w:r>
        <w:t>Cloud usage may incur charges even during a lab. Use an approved student sandbox, budget alert, or instructor-provided account.</w:t>
      </w:r>
    </w:p>
    <w:p>
      <w:pPr>
        <w:pStyle w:val="ListBullet"/>
      </w:pPr>
      <w:r>
        <w:t>Never share cloud passwords, access keys, private SSH keys, or tokens.</w:t>
      </w:r>
    </w:p>
    <w:p>
      <w:pPr>
        <w:pStyle w:val="ListBullet"/>
      </w:pPr>
      <w:r>
        <w:t>Do not expose administrative ports to the entire internet.</w:t>
      </w:r>
    </w:p>
    <w:p>
      <w:pPr>
        <w:pStyle w:val="ListBullet"/>
      </w:pPr>
      <w:r>
        <w:t>Follow the cloud provider's current documentation and your institution's account policy.</w:t>
      </w:r>
    </w:p>
    <w:p>
      <w:pPr>
        <w:pStyle w:val="Heading2"/>
      </w:pPr>
      <w:r>
        <w:t>Result</w:t>
      </w:r>
    </w:p>
    <w:p>
      <w:r>
        <w:t>A cloud virtual machine was provisioned, access control and network settings were reviewed, and a simple web application was deployed and verified.</w:t>
      </w:r>
    </w:p>
    <w:p>
      <w:pPr>
        <w:pStyle w:val="Heading2"/>
      </w:pPr>
      <w:r>
        <w:t>Conclusion</w:t>
      </w:r>
    </w:p>
    <w:p>
      <w:r>
        <w:t>Cloud platforms enable rapid provisioning and deployment. Secure IAM, restricted networking, and resource cleanup are essential parts of cloud operations.</w:t>
      </w:r>
    </w:p>
    <w:p>
      <w:r>
        <w:br w:type="page"/>
      </w:r>
    </w:p>
    <w:p>
      <w:pPr>
        <w:pStyle w:val="Heading1"/>
      </w:pPr>
      <w:r>
        <w:t>Additional Viva Questions (Practicals 5–12)</w:t>
      </w:r>
    </w:p>
    <w:p>
      <w:r>
        <w:rPr>
          <w:b/>
        </w:rPr>
        <w:t xml:space="preserve">16. What is build automation? </w:t>
      </w:r>
      <w:r>
        <w:t>The automatic execution of tasks such as compiling, testing, and packaging software.</w:t>
      </w:r>
    </w:p>
    <w:p>
      <w:r>
        <w:rPr>
          <w:b/>
        </w:rPr>
        <w:t xml:space="preserve">17. What is Maven's pom.xml? </w:t>
      </w:r>
      <w:r>
        <w:t>The project configuration file containing coordinates, dependencies, and build settings.</w:t>
      </w:r>
    </w:p>
    <w:p>
      <w:r>
        <w:rPr>
          <w:b/>
        </w:rPr>
        <w:t xml:space="preserve">18. What is Jenkins? </w:t>
      </w:r>
      <w:r>
        <w:t>An automation server used to run build, test, and deployment workflows.</w:t>
      </w:r>
    </w:p>
    <w:p>
      <w:r>
        <w:rPr>
          <w:b/>
        </w:rPr>
        <w:t xml:space="preserve">19. What is a Jenkinsfile? </w:t>
      </w:r>
      <w:r>
        <w:t>A text file that defines a Jenkins Pipeline as code.</w:t>
      </w:r>
    </w:p>
    <w:p>
      <w:r>
        <w:rPr>
          <w:b/>
        </w:rPr>
        <w:t xml:space="preserve">20. What is a Docker image? </w:t>
      </w:r>
      <w:r>
        <w:t>A packaged template used to create containers.</w:t>
      </w:r>
    </w:p>
    <w:p>
      <w:r>
        <w:rPr>
          <w:b/>
        </w:rPr>
        <w:t xml:space="preserve">21. What is a Docker container? </w:t>
      </w:r>
      <w:r>
        <w:t>An isolated running or stopped instance of an image.</w:t>
      </w:r>
    </w:p>
    <w:p>
      <w:r>
        <w:rPr>
          <w:b/>
        </w:rPr>
        <w:t xml:space="preserve">22. What does a Dockerfile do? </w:t>
      </w:r>
      <w:r>
        <w:t>It describes the steps used to build a Docker image.</w:t>
      </w:r>
    </w:p>
    <w:p>
      <w:r>
        <w:rPr>
          <w:b/>
        </w:rPr>
        <w:t xml:space="preserve">23. What is Kubernetes? </w:t>
      </w:r>
      <w:r>
        <w:t>A platform for orchestrating containerized applications.</w:t>
      </w:r>
    </w:p>
    <w:p>
      <w:r>
        <w:rPr>
          <w:b/>
        </w:rPr>
        <w:t xml:space="preserve">24. What is a Pod? </w:t>
      </w:r>
      <w:r>
        <w:t>The smallest deployable unit in Kubernetes, containing one or more containers.</w:t>
      </w:r>
    </w:p>
    <w:p>
      <w:r>
        <w:rPr>
          <w:b/>
        </w:rPr>
        <w:t xml:space="preserve">25. What is a Deployment? </w:t>
      </w:r>
      <w:r>
        <w:t>A Kubernetes resource that manages replicated Pods and rolling updates.</w:t>
      </w:r>
    </w:p>
    <w:p>
      <w:r>
        <w:rPr>
          <w:b/>
        </w:rPr>
        <w:t xml:space="preserve">26. What is a Service? </w:t>
      </w:r>
      <w:r>
        <w:t>A Kubernetes resource that provides stable network access to a set of Pods.</w:t>
      </w:r>
    </w:p>
    <w:p>
      <w:r>
        <w:rPr>
          <w:b/>
        </w:rPr>
        <w:t xml:space="preserve">27. What is CI/CD? </w:t>
      </w:r>
      <w:r>
        <w:t>Continuous Integration and Continuous Delivery/Deployment practices that automate software validation and release.</w:t>
      </w:r>
    </w:p>
    <w:p>
      <w:r>
        <w:rPr>
          <w:b/>
        </w:rPr>
        <w:t xml:space="preserve">28. Why integrate Docker with Jenkins? </w:t>
      </w:r>
      <w:r>
        <w:t>To automate building container images and deploying test or release containers.</w:t>
      </w:r>
    </w:p>
    <w:p>
      <w:r>
        <w:rPr>
          <w:b/>
        </w:rPr>
        <w:t xml:space="preserve">29. What is a cloud VM? </w:t>
      </w:r>
      <w:r>
        <w:t>A virtual computer provisioned on a cloud platform.</w:t>
      </w:r>
    </w:p>
    <w:p>
      <w:r>
        <w:rPr>
          <w:b/>
        </w:rPr>
        <w:t xml:space="preserve">30. What is IAM? </w:t>
      </w:r>
      <w:r>
        <w:t>Identity and Access Management, which controls identities and their permissions.</w:t>
      </w:r>
    </w:p>
    <w:p>
      <w:r>
        <w:rPr>
          <w:b/>
        </w:rPr>
        <w:t xml:space="preserve">31. Why should cloud resources be deleted after a lab? </w:t>
      </w:r>
      <w:r>
        <w:t>To reduce unexpected charges and remove resources that are no longer needed.</w:t>
      </w:r>
    </w:p>
    <w:p>
      <w:pPr>
        <w:pStyle w:val="Heading1"/>
      </w:pPr>
      <w:r>
        <w:t>Final Practical Record Checklist</w:t>
      </w:r>
    </w:p>
    <w:p>
      <w:pPr>
        <w:pStyle w:val="ListBullet"/>
      </w:pPr>
      <w:r>
        <w:t>Practical 1: Git version/configuration, initial commit, remote push/pull or clone.</w:t>
      </w:r>
    </w:p>
    <w:p>
      <w:pPr>
        <w:pStyle w:val="ListBullet"/>
      </w:pPr>
      <w:r>
        <w:t>Practical 2: Branch list, merge result, conflict markers and resolved history.</w:t>
      </w:r>
    </w:p>
    <w:p>
      <w:pPr>
        <w:pStyle w:val="ListBullet"/>
      </w:pPr>
      <w:r>
        <w:t>Practical 3: GitHub repository, pull request, code review and merged result.</w:t>
      </w:r>
    </w:p>
    <w:p>
      <w:pPr>
        <w:pStyle w:val="ListBullet"/>
      </w:pPr>
      <w:r>
        <w:t>Practical 4: Ansible version, inventory ping, playbook output and result file.</w:t>
      </w:r>
    </w:p>
    <w:p>
      <w:pPr>
        <w:pStyle w:val="ListBullet"/>
      </w:pPr>
      <w:r>
        <w:t>Practical 5: Maven build success and generated JAR artifact.</w:t>
      </w:r>
    </w:p>
    <w:p>
      <w:pPr>
        <w:pStyle w:val="ListBullet"/>
      </w:pPr>
      <w:r>
        <w:t>Practical 6: Jenkins Freestyle job configuration and Console Output.</w:t>
      </w:r>
    </w:p>
    <w:p>
      <w:pPr>
        <w:pStyle w:val="ListBullet"/>
      </w:pPr>
      <w:r>
        <w:t>Practical 7: Jenkins Pipeline stages and generated artifact.</w:t>
      </w:r>
    </w:p>
    <w:p>
      <w:pPr>
        <w:pStyle w:val="ListBullet"/>
      </w:pPr>
      <w:r>
        <w:t>Practical 8: Docker images, running/stopped containers and Nginx page.</w:t>
      </w:r>
    </w:p>
    <w:p>
      <w:pPr>
        <w:pStyle w:val="ListBullet"/>
      </w:pPr>
      <w:r>
        <w:t>Practical 9: Dockerfile, successful image build and application page.</w:t>
      </w:r>
    </w:p>
    <w:p>
      <w:pPr>
        <w:pStyle w:val="ListBullet"/>
      </w:pPr>
      <w:r>
        <w:t>Practical 10: Kubernetes nodes, Pods, Deployment and Service.</w:t>
      </w:r>
    </w:p>
    <w:p>
      <w:pPr>
        <w:pStyle w:val="ListBullet"/>
      </w:pPr>
      <w:r>
        <w:t>Practical 11: Jenkins pipeline console output and running Docker container.</w:t>
      </w:r>
    </w:p>
    <w:p>
      <w:pPr>
        <w:pStyle w:val="ListBullet"/>
      </w:pPr>
      <w:r>
        <w:t>Practical 12: Cloud VM, network/IAM configuration with sensitive details hidden, and deployed web page.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DevOps Lab Manual | SYMCA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4E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4E8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